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03551" w14:textId="5BF5DAC3" w:rsidR="005B4458" w:rsidRDefault="005B4458">
      <w:pPr>
        <w:jc w:val="center"/>
        <w:rPr>
          <w:b/>
          <w:sz w:val="44"/>
          <w:lang w:val="fr-FR"/>
        </w:rPr>
      </w:pPr>
      <w:r>
        <w:rPr>
          <w:b/>
          <w:noProof/>
          <w:sz w:val="44"/>
          <w:lang w:val="fr-FR"/>
        </w:rPr>
        <w:drawing>
          <wp:anchor distT="0" distB="0" distL="114300" distR="114300" simplePos="0" relativeHeight="251658240" behindDoc="0" locked="0" layoutInCell="1" allowOverlap="1" wp14:anchorId="6F7F8B98" wp14:editId="5BDE88E7">
            <wp:simplePos x="0" y="0"/>
            <wp:positionH relativeFrom="column">
              <wp:posOffset>1057275</wp:posOffset>
            </wp:positionH>
            <wp:positionV relativeFrom="paragraph">
              <wp:posOffset>3810</wp:posOffset>
            </wp:positionV>
            <wp:extent cx="4044950" cy="15113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4950" cy="151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C28DB7" w14:textId="1705EB79" w:rsidR="005B4458" w:rsidRDefault="005B4458">
      <w:pPr>
        <w:jc w:val="center"/>
        <w:rPr>
          <w:b/>
          <w:sz w:val="44"/>
          <w:lang w:val="fr-FR"/>
        </w:rPr>
      </w:pPr>
    </w:p>
    <w:p w14:paraId="44EC10F0" w14:textId="4EB6F585" w:rsidR="005B4458" w:rsidRDefault="005B4458">
      <w:pPr>
        <w:jc w:val="center"/>
        <w:rPr>
          <w:b/>
          <w:sz w:val="44"/>
          <w:lang w:val="fr-FR"/>
        </w:rPr>
      </w:pPr>
    </w:p>
    <w:p w14:paraId="583BB95B" w14:textId="77777777" w:rsidR="00366E4B" w:rsidRDefault="00366E4B">
      <w:pPr>
        <w:jc w:val="center"/>
        <w:rPr>
          <w:b/>
          <w:sz w:val="44"/>
          <w:lang w:val="fr-FR"/>
        </w:rPr>
      </w:pPr>
    </w:p>
    <w:p w14:paraId="5787618A" w14:textId="7EC4A004" w:rsidR="00EA0B7C" w:rsidRPr="00F65E5C" w:rsidRDefault="00E616F1">
      <w:pPr>
        <w:jc w:val="center"/>
        <w:rPr>
          <w:lang w:val="fr-FR"/>
        </w:rPr>
      </w:pPr>
      <w:r w:rsidRPr="00F65E5C">
        <w:rPr>
          <w:b/>
          <w:sz w:val="44"/>
          <w:lang w:val="fr-FR"/>
        </w:rPr>
        <w:t>PACK ÉTUDIANT - PRÉPARATION DU PROJET PROFESSIONNEL (PPP)</w:t>
      </w:r>
    </w:p>
    <w:p w14:paraId="7FB5C1E5" w14:textId="77777777" w:rsidR="00EA0B7C" w:rsidRPr="00F65E5C" w:rsidRDefault="00EA0B7C">
      <w:pPr>
        <w:rPr>
          <w:lang w:val="fr-FR"/>
        </w:rPr>
      </w:pPr>
    </w:p>
    <w:p w14:paraId="7ADC7B6E" w14:textId="77777777" w:rsidR="00EA0B7C" w:rsidRPr="00F65E5C" w:rsidRDefault="00E616F1">
      <w:pPr>
        <w:jc w:val="center"/>
        <w:rPr>
          <w:lang w:val="fr-FR"/>
        </w:rPr>
      </w:pPr>
      <w:r w:rsidRPr="00F65E5C">
        <w:rPr>
          <w:i/>
          <w:sz w:val="24"/>
          <w:lang w:val="fr-FR"/>
        </w:rPr>
        <w:t>Spécial IT (Licence / Master) - Fiches à remplir</w:t>
      </w:r>
    </w:p>
    <w:p w14:paraId="777813EF" w14:textId="77777777" w:rsidR="00EA0B7C" w:rsidRPr="00F65E5C" w:rsidRDefault="00EA0B7C">
      <w:pPr>
        <w:rPr>
          <w:lang w:val="fr-FR"/>
        </w:rPr>
      </w:pPr>
    </w:p>
    <w:p w14:paraId="54A1A418" w14:textId="5756B44D" w:rsidR="00EA0B7C" w:rsidRPr="00F65E5C" w:rsidRDefault="00651E4A">
      <w:pPr>
        <w:jc w:val="center"/>
        <w:rPr>
          <w:lang w:val="fr-FR"/>
        </w:rPr>
      </w:pPr>
      <w:r w:rsidRPr="00F65E5C">
        <w:rPr>
          <w:lang w:val="fr-FR"/>
        </w:rPr>
        <w:t>Version :</w:t>
      </w:r>
      <w:r w:rsidR="00E616F1" w:rsidRPr="00F65E5C">
        <w:rPr>
          <w:lang w:val="fr-FR"/>
        </w:rPr>
        <w:t xml:space="preserve"> Janvier 2026</w:t>
      </w:r>
    </w:p>
    <w:p w14:paraId="5F49ACBC" w14:textId="77777777" w:rsidR="00B130A9" w:rsidRPr="00F65E5C" w:rsidRDefault="00B130A9">
      <w:pPr>
        <w:rPr>
          <w:lang w:val="fr-FR"/>
        </w:rPr>
      </w:pPr>
    </w:p>
    <w:p w14:paraId="1B718AB4" w14:textId="77777777" w:rsidR="00B130A9" w:rsidRPr="00F65E5C" w:rsidRDefault="00B130A9">
      <w:pPr>
        <w:rPr>
          <w:lang w:val="fr-FR"/>
        </w:rPr>
      </w:pPr>
    </w:p>
    <w:p w14:paraId="16A95DE0" w14:textId="590F4E77" w:rsidR="00F65E5C" w:rsidRDefault="00F65E5C" w:rsidP="00F65E5C">
      <w:pPr>
        <w:spacing w:before="100" w:beforeAutospacing="1" w:after="100" w:afterAutospacing="1" w:line="240" w:lineRule="auto"/>
        <w:rPr>
          <w:rFonts w:ascii="Times New Roman" w:eastAsia="Times New Roman" w:hAnsi="Times New Roman" w:cs="Times New Roman"/>
          <w:sz w:val="32"/>
          <w:szCs w:val="32"/>
          <w:lang w:val="fr-FR" w:eastAsia="en-GB"/>
        </w:rPr>
      </w:pPr>
      <w:r w:rsidRPr="00F65E5C">
        <w:rPr>
          <w:rFonts w:ascii="Times New Roman" w:eastAsia="Times New Roman" w:hAnsi="Times New Roman" w:cs="Times New Roman"/>
          <w:b/>
          <w:bCs/>
          <w:sz w:val="32"/>
          <w:szCs w:val="32"/>
          <w:lang w:val="fr-FR" w:eastAsia="en-GB"/>
        </w:rPr>
        <w:t>NOM :</w:t>
      </w:r>
      <w:r w:rsidRPr="00F65E5C">
        <w:rPr>
          <w:rFonts w:ascii="Times New Roman" w:eastAsia="Times New Roman" w:hAnsi="Times New Roman" w:cs="Times New Roman"/>
          <w:sz w:val="32"/>
          <w:szCs w:val="32"/>
          <w:lang w:val="fr-FR" w:eastAsia="en-GB"/>
        </w:rPr>
        <w:t xml:space="preserve"> Bousakhra</w:t>
      </w:r>
      <w:r w:rsidRPr="00F65E5C">
        <w:rPr>
          <w:rFonts w:ascii="Times New Roman" w:eastAsia="Times New Roman" w:hAnsi="Times New Roman" w:cs="Times New Roman"/>
          <w:sz w:val="32"/>
          <w:szCs w:val="32"/>
          <w:lang w:val="fr-FR" w:eastAsia="en-GB"/>
        </w:rPr>
        <w:br/>
      </w:r>
      <w:r w:rsidRPr="00F65E5C">
        <w:rPr>
          <w:rFonts w:ascii="Times New Roman" w:eastAsia="Times New Roman" w:hAnsi="Times New Roman" w:cs="Times New Roman"/>
          <w:b/>
          <w:bCs/>
          <w:sz w:val="32"/>
          <w:szCs w:val="32"/>
          <w:lang w:val="fr-FR" w:eastAsia="en-GB"/>
        </w:rPr>
        <w:t>PRÉNOM :</w:t>
      </w:r>
      <w:r w:rsidRPr="00F65E5C">
        <w:rPr>
          <w:rFonts w:ascii="Times New Roman" w:eastAsia="Times New Roman" w:hAnsi="Times New Roman" w:cs="Times New Roman"/>
          <w:sz w:val="32"/>
          <w:szCs w:val="32"/>
          <w:lang w:val="fr-FR" w:eastAsia="en-GB"/>
        </w:rPr>
        <w:t xml:space="preserve"> Safouane</w:t>
      </w:r>
      <w:r w:rsidRPr="00F65E5C">
        <w:rPr>
          <w:rFonts w:ascii="Times New Roman" w:eastAsia="Times New Roman" w:hAnsi="Times New Roman" w:cs="Times New Roman"/>
          <w:sz w:val="32"/>
          <w:szCs w:val="32"/>
          <w:lang w:val="fr-FR" w:eastAsia="en-GB"/>
        </w:rPr>
        <w:br/>
      </w:r>
      <w:r w:rsidRPr="00F65E5C">
        <w:rPr>
          <w:rFonts w:ascii="Times New Roman" w:eastAsia="Times New Roman" w:hAnsi="Times New Roman" w:cs="Times New Roman"/>
          <w:b/>
          <w:bCs/>
          <w:sz w:val="32"/>
          <w:szCs w:val="32"/>
          <w:lang w:val="fr-FR" w:eastAsia="en-GB"/>
        </w:rPr>
        <w:t>FILIÈRE :</w:t>
      </w:r>
      <w:r w:rsidRPr="00F65E5C">
        <w:rPr>
          <w:rFonts w:ascii="Times New Roman" w:eastAsia="Times New Roman" w:hAnsi="Times New Roman" w:cs="Times New Roman"/>
          <w:sz w:val="32"/>
          <w:szCs w:val="32"/>
          <w:lang w:val="fr-FR" w:eastAsia="en-GB"/>
        </w:rPr>
        <w:t xml:space="preserve"> IDAI – Ingénierie de Développement d’Applications Informatiques</w:t>
      </w:r>
    </w:p>
    <w:p w14:paraId="1AC42291" w14:textId="4485A07E" w:rsidR="004A3C64" w:rsidRPr="004A3C64" w:rsidRDefault="004A3C64" w:rsidP="004A3C64">
      <w:pPr>
        <w:spacing w:before="100" w:beforeAutospacing="1" w:after="100" w:afterAutospacing="1" w:line="240" w:lineRule="auto"/>
        <w:ind w:left="720"/>
        <w:jc w:val="both"/>
        <w:rPr>
          <w:rFonts w:ascii="Times New Roman" w:eastAsia="Times New Roman" w:hAnsi="Times New Roman" w:cs="Times New Roman"/>
          <w:sz w:val="44"/>
          <w:szCs w:val="44"/>
          <w:lang w:val="fr-FR" w:eastAsia="en-GB"/>
        </w:rPr>
      </w:pPr>
      <w:r w:rsidRPr="004A3C64">
        <w:rPr>
          <w:rFonts w:ascii="Times New Roman" w:eastAsia="Times New Roman" w:hAnsi="Times New Roman" w:cs="Times New Roman"/>
          <w:b/>
          <w:bCs/>
          <w:sz w:val="44"/>
          <w:szCs w:val="44"/>
          <w:lang w:val="fr-FR" w:eastAsia="en-GB"/>
        </w:rPr>
        <w:t>Encadré par :</w:t>
      </w:r>
      <w:r w:rsidRPr="004A3C64">
        <w:rPr>
          <w:rFonts w:ascii="Times New Roman" w:eastAsia="Times New Roman" w:hAnsi="Times New Roman" w:cs="Times New Roman"/>
          <w:b/>
          <w:bCs/>
          <w:sz w:val="44"/>
          <w:szCs w:val="44"/>
          <w:lang w:val="fr-FR" w:eastAsia="en-GB"/>
        </w:rPr>
        <w:t xml:space="preserve"> Pr. M.</w:t>
      </w:r>
      <w:r>
        <w:rPr>
          <w:rFonts w:ascii="Times New Roman" w:eastAsia="Times New Roman" w:hAnsi="Times New Roman" w:cs="Times New Roman"/>
          <w:b/>
          <w:bCs/>
          <w:sz w:val="44"/>
          <w:szCs w:val="44"/>
          <w:lang w:val="fr-FR" w:eastAsia="en-GB"/>
        </w:rPr>
        <w:t xml:space="preserve"> KOUNAIDI</w:t>
      </w:r>
    </w:p>
    <w:p w14:paraId="3B42225E" w14:textId="77777777" w:rsidR="004A3C64" w:rsidRPr="00F65E5C" w:rsidRDefault="004A3C64" w:rsidP="00F65E5C">
      <w:pPr>
        <w:spacing w:before="100" w:beforeAutospacing="1" w:after="100" w:afterAutospacing="1" w:line="240" w:lineRule="auto"/>
        <w:rPr>
          <w:rFonts w:ascii="Times New Roman" w:eastAsia="Times New Roman" w:hAnsi="Times New Roman" w:cs="Times New Roman"/>
          <w:sz w:val="32"/>
          <w:szCs w:val="32"/>
          <w:lang w:val="fr-FR" w:eastAsia="en-GB"/>
        </w:rPr>
      </w:pPr>
    </w:p>
    <w:p w14:paraId="255F2081" w14:textId="4D6EC70F" w:rsidR="00B130A9" w:rsidRPr="00F65E5C" w:rsidRDefault="00B130A9">
      <w:pPr>
        <w:rPr>
          <w:lang w:val="fr-FR"/>
        </w:rPr>
      </w:pPr>
      <w:r w:rsidRPr="00F65E5C">
        <w:rPr>
          <w:lang w:val="fr-FR"/>
        </w:rPr>
        <w:br w:type="page"/>
      </w:r>
    </w:p>
    <w:p w14:paraId="2DD76E41" w14:textId="77777777" w:rsidR="00B130A9" w:rsidRPr="00F65E5C" w:rsidRDefault="00B130A9">
      <w:pPr>
        <w:rPr>
          <w:lang w:val="fr-FR"/>
        </w:rPr>
      </w:pPr>
    </w:p>
    <w:p w14:paraId="08BD0E54" w14:textId="22255EF1" w:rsidR="00EA0B7C" w:rsidRPr="00F65E5C" w:rsidRDefault="00651E4A">
      <w:pPr>
        <w:rPr>
          <w:lang w:val="fr-FR"/>
        </w:rPr>
      </w:pPr>
      <w:r w:rsidRPr="00F65E5C">
        <w:rPr>
          <w:lang w:val="fr-FR"/>
        </w:rPr>
        <w:t>Objectif :</w:t>
      </w:r>
      <w:r w:rsidR="00E616F1" w:rsidRPr="00F65E5C">
        <w:rPr>
          <w:lang w:val="fr-FR"/>
        </w:rPr>
        <w:t xml:space="preserve"> construire un projet professionnel clair, employable et actionnable (cible, preuves, plan 30/60/90, outils de candidature).</w:t>
      </w:r>
    </w:p>
    <w:p w14:paraId="57DB5FB1" w14:textId="51D3A250" w:rsidR="00EA0B7C" w:rsidRPr="00F65E5C" w:rsidRDefault="00E616F1">
      <w:pPr>
        <w:rPr>
          <w:lang w:val="fr-FR"/>
        </w:rPr>
      </w:pPr>
      <w:r w:rsidRPr="00F65E5C">
        <w:rPr>
          <w:lang w:val="fr-FR"/>
        </w:rPr>
        <w:t xml:space="preserve">Mode </w:t>
      </w:r>
      <w:r w:rsidR="00651E4A" w:rsidRPr="00F65E5C">
        <w:rPr>
          <w:lang w:val="fr-FR"/>
        </w:rPr>
        <w:t>d’emploi :</w:t>
      </w:r>
      <w:r w:rsidRPr="00F65E5C">
        <w:rPr>
          <w:lang w:val="fr-FR"/>
        </w:rPr>
        <w:t xml:space="preserve"> remplis chaque fiche. À la fin, tu dois pouvoir expliquer ta cible en 30 secondes et montrer 2 à 3 preuves (projets/</w:t>
      </w:r>
      <w:proofErr w:type="spellStart"/>
      <w:r w:rsidRPr="00F65E5C">
        <w:rPr>
          <w:lang w:val="fr-FR"/>
        </w:rPr>
        <w:t>labs</w:t>
      </w:r>
      <w:proofErr w:type="spellEnd"/>
      <w:r w:rsidRPr="00F65E5C">
        <w:rPr>
          <w:lang w:val="fr-FR"/>
        </w:rPr>
        <w:t>).</w:t>
      </w:r>
    </w:p>
    <w:p w14:paraId="15F2E577" w14:textId="5036D044" w:rsidR="00EA0B7C" w:rsidRPr="00F65E5C" w:rsidRDefault="00E616F1">
      <w:pPr>
        <w:rPr>
          <w:lang w:val="fr-FR"/>
        </w:rPr>
      </w:pPr>
      <w:r w:rsidRPr="00F65E5C">
        <w:rPr>
          <w:lang w:val="fr-FR"/>
        </w:rPr>
        <w:t xml:space="preserve">Livrables </w:t>
      </w:r>
      <w:r w:rsidR="00651E4A" w:rsidRPr="00F65E5C">
        <w:rPr>
          <w:lang w:val="fr-FR"/>
        </w:rPr>
        <w:t>attendus :</w:t>
      </w:r>
      <w:r w:rsidRPr="00F65E5C">
        <w:rPr>
          <w:lang w:val="fr-FR"/>
        </w:rPr>
        <w:t xml:space="preserve"> Cible A + Plan B, Matrice compétences, Plan 30/60/90 jours, Pitch, CV/LinkedIn, 2 fiches projets.</w:t>
      </w:r>
    </w:p>
    <w:p w14:paraId="2DC21980" w14:textId="77777777" w:rsidR="00F65E5C" w:rsidRPr="00F65E5C" w:rsidRDefault="002B0758" w:rsidP="00F65E5C">
      <w:pPr>
        <w:spacing w:after="0"/>
        <w:jc w:val="center"/>
        <w:rPr>
          <w:rFonts w:ascii="Times New Roman" w:eastAsia="Times New Roman" w:hAnsi="Times New Roman" w:cs="Times New Roman"/>
          <w:lang w:val="fr-FR" w:eastAsia="en-GB"/>
        </w:rPr>
      </w:pPr>
      <w:r>
        <w:rPr>
          <w:rFonts w:ascii="Times New Roman" w:eastAsia="Times New Roman" w:hAnsi="Times New Roman" w:cs="Times New Roman"/>
          <w:lang w:val="fr-FR" w:eastAsia="en-GB"/>
        </w:rPr>
        <w:pict w14:anchorId="42BED36F">
          <v:rect id="_x0000_i1025" style="width:468pt;height:.6pt" o:hralign="center" o:hrstd="t" o:hr="t" fillcolor="#a0a0a0" stroked="f"/>
        </w:pict>
      </w:r>
    </w:p>
    <w:p w14:paraId="699D4ABF" w14:textId="77777777" w:rsidR="00EA0B7C" w:rsidRPr="00F65E5C" w:rsidRDefault="00E616F1">
      <w:pPr>
        <w:pStyle w:val="Heading1"/>
        <w:rPr>
          <w:lang w:val="fr-FR"/>
        </w:rPr>
      </w:pPr>
      <w:r w:rsidRPr="00F65E5C">
        <w:rPr>
          <w:lang w:val="fr-FR"/>
        </w:rPr>
        <w:t>Fiche 1 - Boussole personnelle</w:t>
      </w:r>
    </w:p>
    <w:p w14:paraId="52498197" w14:textId="5C26FABA" w:rsidR="00EA0B7C" w:rsidRPr="00F65E5C" w:rsidRDefault="00651E4A">
      <w:pPr>
        <w:rPr>
          <w:lang w:val="fr-FR"/>
        </w:rPr>
      </w:pPr>
      <w:r w:rsidRPr="00F65E5C">
        <w:rPr>
          <w:lang w:val="fr-FR"/>
        </w:rPr>
        <w:t>Temps :</w:t>
      </w:r>
      <w:r w:rsidR="00E616F1" w:rsidRPr="00F65E5C">
        <w:rPr>
          <w:lang w:val="fr-FR"/>
        </w:rPr>
        <w:t xml:space="preserve"> 10-15 min. Sois concret(e).</w:t>
      </w:r>
    </w:p>
    <w:p w14:paraId="68FD4F86" w14:textId="77777777" w:rsidR="00EA0B7C" w:rsidRPr="00F65E5C" w:rsidRDefault="00E616F1">
      <w:pPr>
        <w:rPr>
          <w:rFonts w:asciiTheme="majorBidi" w:hAnsiTheme="majorBidi" w:cstheme="majorBidi"/>
          <w:b/>
          <w:bCs/>
          <w:sz w:val="28"/>
          <w:szCs w:val="28"/>
          <w:lang w:val="fr-FR"/>
        </w:rPr>
      </w:pPr>
      <w:r w:rsidRPr="00F65E5C">
        <w:rPr>
          <w:rFonts w:asciiTheme="majorBidi" w:hAnsiTheme="majorBidi" w:cstheme="majorBidi"/>
          <w:b/>
          <w:bCs/>
          <w:sz w:val="28"/>
          <w:szCs w:val="28"/>
          <w:lang w:val="fr-FR"/>
        </w:rPr>
        <w:t>Ce que j'aime faire (3) :</w:t>
      </w:r>
    </w:p>
    <w:p w14:paraId="0B486525" w14:textId="77777777" w:rsidR="00A90609" w:rsidRPr="00F65E5C" w:rsidRDefault="00A90609" w:rsidP="00A90609">
      <w:pPr>
        <w:numPr>
          <w:ilvl w:val="0"/>
          <w:numId w:val="10"/>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Analyser des problèmes et chercher des solutions logiques et efficaces.</w:t>
      </w:r>
    </w:p>
    <w:p w14:paraId="735CF6A8" w14:textId="77777777" w:rsidR="00A90609" w:rsidRPr="00F65E5C" w:rsidRDefault="00A90609" w:rsidP="00A90609">
      <w:pPr>
        <w:numPr>
          <w:ilvl w:val="0"/>
          <w:numId w:val="10"/>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Apprendre de nouvelles technologies et améliorer mes compétences techniques.</w:t>
      </w:r>
    </w:p>
    <w:p w14:paraId="506F9067" w14:textId="77777777" w:rsidR="00A90609" w:rsidRPr="00F65E5C" w:rsidRDefault="00A90609" w:rsidP="00A90609">
      <w:pPr>
        <w:numPr>
          <w:ilvl w:val="0"/>
          <w:numId w:val="10"/>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Aider, organiser et faciliter la communication entre les personnes (travail d’équipe, coordination).</w:t>
      </w:r>
    </w:p>
    <w:p w14:paraId="26B99337" w14:textId="168F8539" w:rsidR="00052E61" w:rsidRPr="00F65E5C" w:rsidRDefault="00E616F1" w:rsidP="00052E61">
      <w:pPr>
        <w:rPr>
          <w:rFonts w:asciiTheme="majorBidi" w:hAnsiTheme="majorBidi" w:cstheme="majorBidi"/>
          <w:b/>
          <w:bCs/>
          <w:sz w:val="28"/>
          <w:szCs w:val="28"/>
          <w:lang w:val="fr-FR"/>
        </w:rPr>
      </w:pPr>
      <w:r w:rsidRPr="00F65E5C">
        <w:rPr>
          <w:rFonts w:asciiTheme="majorBidi" w:hAnsiTheme="majorBidi" w:cstheme="majorBidi"/>
          <w:b/>
          <w:bCs/>
          <w:sz w:val="28"/>
          <w:szCs w:val="28"/>
          <w:lang w:val="fr-FR"/>
        </w:rPr>
        <w:t>Ce que je n'aime pas / je refuse (3) :</w:t>
      </w:r>
    </w:p>
    <w:p w14:paraId="798F0674" w14:textId="77777777" w:rsidR="00052E61" w:rsidRPr="00F65E5C" w:rsidRDefault="00052E61" w:rsidP="00052E61">
      <w:pPr>
        <w:numPr>
          <w:ilvl w:val="0"/>
          <w:numId w:val="12"/>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Le désordre, le manque de clarté et l’improvisation non maîtrisée.</w:t>
      </w:r>
    </w:p>
    <w:p w14:paraId="24CBCB9C" w14:textId="4392044E" w:rsidR="00052E61" w:rsidRPr="00F65E5C" w:rsidRDefault="00052E61" w:rsidP="00052E61">
      <w:pPr>
        <w:numPr>
          <w:ilvl w:val="0"/>
          <w:numId w:val="12"/>
        </w:numPr>
        <w:spacing w:before="100" w:beforeAutospacing="1" w:after="100" w:afterAutospacing="1" w:line="240" w:lineRule="auto"/>
        <w:rPr>
          <w:rFonts w:ascii="Times New Roman" w:eastAsia="Times New Roman" w:hAnsi="Times New Roman" w:cs="Times New Roman"/>
          <w:lang w:val="fr-FR" w:eastAsia="en-GB"/>
        </w:rPr>
      </w:pPr>
      <w:r w:rsidRPr="00F65E5C">
        <w:rPr>
          <w:lang w:val="fr-FR"/>
        </w:rPr>
        <w:t>Le manque d'implication d'un membre dans un projet collectif et l'attribution indue de crédit à la finalisation.</w:t>
      </w:r>
    </w:p>
    <w:p w14:paraId="3C8E1590" w14:textId="622BBAAA" w:rsidR="00052E61" w:rsidRPr="00F65E5C" w:rsidRDefault="00052E61" w:rsidP="00052E61">
      <w:pPr>
        <w:numPr>
          <w:ilvl w:val="0"/>
          <w:numId w:val="12"/>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Le manque de respect, l'impolitesse, l’injustice et la mauvaise communication.</w:t>
      </w:r>
    </w:p>
    <w:p w14:paraId="437567DE" w14:textId="3F9E7227" w:rsidR="00EA0B7C" w:rsidRPr="00F65E5C" w:rsidRDefault="00E616F1">
      <w:pPr>
        <w:rPr>
          <w:rFonts w:asciiTheme="majorBidi" w:hAnsiTheme="majorBidi" w:cstheme="majorBidi"/>
          <w:b/>
          <w:bCs/>
          <w:sz w:val="28"/>
          <w:szCs w:val="28"/>
          <w:lang w:val="fr-FR"/>
        </w:rPr>
      </w:pPr>
      <w:r w:rsidRPr="00F65E5C">
        <w:rPr>
          <w:rFonts w:asciiTheme="majorBidi" w:hAnsiTheme="majorBidi" w:cstheme="majorBidi"/>
          <w:b/>
          <w:bCs/>
          <w:sz w:val="28"/>
          <w:szCs w:val="28"/>
          <w:lang w:val="fr-FR"/>
        </w:rPr>
        <w:t>Mes valeurs (Top 5) :</w:t>
      </w:r>
    </w:p>
    <w:p w14:paraId="4A81C0BD" w14:textId="77777777" w:rsidR="00316F67" w:rsidRPr="00F65E5C" w:rsidRDefault="00316F67" w:rsidP="00316F67">
      <w:pPr>
        <w:numPr>
          <w:ilvl w:val="0"/>
          <w:numId w:val="13"/>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Responsabilité</w:t>
      </w:r>
    </w:p>
    <w:p w14:paraId="6ECBFFC1" w14:textId="77777777" w:rsidR="00316F67" w:rsidRPr="00F65E5C" w:rsidRDefault="00316F67" w:rsidP="00316F67">
      <w:pPr>
        <w:numPr>
          <w:ilvl w:val="0"/>
          <w:numId w:val="13"/>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Respect</w:t>
      </w:r>
    </w:p>
    <w:p w14:paraId="231F7AF0" w14:textId="77777777" w:rsidR="00316F67" w:rsidRPr="00F65E5C" w:rsidRDefault="00316F67" w:rsidP="00316F67">
      <w:pPr>
        <w:numPr>
          <w:ilvl w:val="0"/>
          <w:numId w:val="13"/>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Ambition</w:t>
      </w:r>
    </w:p>
    <w:p w14:paraId="09BC0B5A" w14:textId="77777777" w:rsidR="00316F67" w:rsidRPr="00F65E5C" w:rsidRDefault="00316F67" w:rsidP="00316F67">
      <w:pPr>
        <w:numPr>
          <w:ilvl w:val="0"/>
          <w:numId w:val="13"/>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Honnêteté</w:t>
      </w:r>
    </w:p>
    <w:p w14:paraId="0E0C3E16" w14:textId="77777777" w:rsidR="00316F67" w:rsidRPr="00F65E5C" w:rsidRDefault="00316F67" w:rsidP="00316F67">
      <w:pPr>
        <w:numPr>
          <w:ilvl w:val="0"/>
          <w:numId w:val="13"/>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Amélioration continue</w:t>
      </w:r>
    </w:p>
    <w:p w14:paraId="48C016F9" w14:textId="18DA9AB5" w:rsidR="00EA0B7C" w:rsidRPr="00F65E5C" w:rsidRDefault="00E616F1">
      <w:pPr>
        <w:rPr>
          <w:rFonts w:asciiTheme="majorBidi" w:hAnsiTheme="majorBidi" w:cstheme="majorBidi"/>
          <w:b/>
          <w:bCs/>
          <w:sz w:val="28"/>
          <w:szCs w:val="28"/>
          <w:lang w:val="fr-FR"/>
        </w:rPr>
      </w:pPr>
      <w:r w:rsidRPr="00F65E5C">
        <w:rPr>
          <w:rFonts w:asciiTheme="majorBidi" w:hAnsiTheme="majorBidi" w:cstheme="majorBidi"/>
          <w:b/>
          <w:bCs/>
          <w:sz w:val="28"/>
          <w:szCs w:val="28"/>
          <w:lang w:val="fr-FR"/>
        </w:rPr>
        <w:t>Mes (ville, mobilité, temps, budget) :</w:t>
      </w:r>
    </w:p>
    <w:p w14:paraId="63457C77" w14:textId="142F4E60" w:rsidR="002D0DA2" w:rsidRPr="00F65E5C" w:rsidRDefault="002D0DA2" w:rsidP="002D0DA2">
      <w:pPr>
        <w:numPr>
          <w:ilvl w:val="0"/>
          <w:numId w:val="13"/>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b/>
          <w:bCs/>
          <w:lang w:val="fr-FR" w:eastAsia="en-GB"/>
        </w:rPr>
        <w:t>Ville :</w:t>
      </w:r>
      <w:r w:rsidRPr="00F65E5C">
        <w:rPr>
          <w:rFonts w:ascii="Times New Roman" w:eastAsia="Times New Roman" w:hAnsi="Times New Roman" w:cs="Times New Roman"/>
          <w:lang w:val="fr-FR" w:eastAsia="en-GB"/>
        </w:rPr>
        <w:t xml:space="preserve"> Je privilégie un début de carrière au Maroc avant de viser l'international.</w:t>
      </w:r>
    </w:p>
    <w:p w14:paraId="4EE58BBC" w14:textId="49AF41AE" w:rsidR="002D0DA2" w:rsidRPr="00F65E5C" w:rsidRDefault="002D0DA2" w:rsidP="002D0DA2">
      <w:pPr>
        <w:numPr>
          <w:ilvl w:val="0"/>
          <w:numId w:val="13"/>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b/>
          <w:bCs/>
          <w:lang w:val="fr-FR" w:eastAsia="en-GB"/>
        </w:rPr>
        <w:t>Mobilité :</w:t>
      </w:r>
      <w:r w:rsidRPr="00F65E5C">
        <w:rPr>
          <w:rFonts w:ascii="Times New Roman" w:eastAsia="Times New Roman" w:hAnsi="Times New Roman" w:cs="Times New Roman"/>
          <w:lang w:val="fr-FR" w:eastAsia="en-GB"/>
        </w:rPr>
        <w:t xml:space="preserve"> Je recherche des opportunités offrant la possibilité de télétravail.</w:t>
      </w:r>
    </w:p>
    <w:p w14:paraId="6CC861E5" w14:textId="029436B1" w:rsidR="002D0DA2" w:rsidRPr="00F65E5C" w:rsidRDefault="002D0DA2" w:rsidP="002D0DA2">
      <w:pPr>
        <w:numPr>
          <w:ilvl w:val="0"/>
          <w:numId w:val="13"/>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b/>
          <w:bCs/>
          <w:lang w:val="fr-FR" w:eastAsia="en-GB"/>
        </w:rPr>
        <w:t>Temps :</w:t>
      </w:r>
      <w:r w:rsidRPr="00F65E5C">
        <w:rPr>
          <w:rFonts w:ascii="Times New Roman" w:eastAsia="Times New Roman" w:hAnsi="Times New Roman" w:cs="Times New Roman"/>
          <w:lang w:val="fr-FR" w:eastAsia="en-GB"/>
        </w:rPr>
        <w:t xml:space="preserve"> Je dois concilier mes cours à </w:t>
      </w:r>
      <w:r w:rsidR="00651E4A" w:rsidRPr="00F65E5C">
        <w:rPr>
          <w:rFonts w:ascii="Times New Roman" w:eastAsia="Times New Roman" w:hAnsi="Times New Roman" w:cs="Times New Roman"/>
          <w:lang w:val="fr-FR" w:eastAsia="en-GB"/>
        </w:rPr>
        <w:t>ma faculté</w:t>
      </w:r>
      <w:r w:rsidRPr="00F65E5C">
        <w:rPr>
          <w:rFonts w:ascii="Times New Roman" w:eastAsia="Times New Roman" w:hAnsi="Times New Roman" w:cs="Times New Roman"/>
          <w:lang w:val="fr-FR" w:eastAsia="en-GB"/>
        </w:rPr>
        <w:t xml:space="preserve"> avec mes projets personnels.</w:t>
      </w:r>
    </w:p>
    <w:p w14:paraId="2F849012" w14:textId="5E608F4B" w:rsidR="002D0DA2" w:rsidRPr="00F65E5C" w:rsidRDefault="002D0DA2" w:rsidP="002D0DA2">
      <w:pPr>
        <w:numPr>
          <w:ilvl w:val="0"/>
          <w:numId w:val="13"/>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b/>
          <w:bCs/>
          <w:lang w:val="fr-FR" w:eastAsia="en-GB"/>
        </w:rPr>
        <w:t>Budget :</w:t>
      </w:r>
      <w:r w:rsidRPr="00F65E5C">
        <w:rPr>
          <w:rFonts w:ascii="Times New Roman" w:eastAsia="Times New Roman" w:hAnsi="Times New Roman" w:cs="Times New Roman"/>
          <w:lang w:val="fr-FR" w:eastAsia="en-GB"/>
        </w:rPr>
        <w:t xml:space="preserve"> Je priorise les formations gratuites et les stages rémunérés</w:t>
      </w:r>
    </w:p>
    <w:p w14:paraId="1BD3D66D" w14:textId="66B3FCE9" w:rsidR="002D0DA2" w:rsidRPr="00F65E5C" w:rsidRDefault="002D0DA2">
      <w:pPr>
        <w:rPr>
          <w:lang w:val="fr-FR"/>
        </w:rPr>
      </w:pPr>
    </w:p>
    <w:p w14:paraId="21FA6E28" w14:textId="77777777" w:rsidR="00F65E5C" w:rsidRPr="00F65E5C" w:rsidRDefault="00F65E5C">
      <w:pPr>
        <w:rPr>
          <w:lang w:val="fr-FR"/>
        </w:rPr>
      </w:pPr>
    </w:p>
    <w:p w14:paraId="4F56B544" w14:textId="22CFE012" w:rsidR="00EA0B7C" w:rsidRPr="00F65E5C" w:rsidRDefault="00E616F1">
      <w:pPr>
        <w:rPr>
          <w:rFonts w:asciiTheme="majorBidi" w:hAnsiTheme="majorBidi" w:cstheme="majorBidi"/>
          <w:b/>
          <w:bCs/>
          <w:sz w:val="28"/>
          <w:szCs w:val="28"/>
          <w:lang w:val="fr-FR"/>
        </w:rPr>
      </w:pPr>
      <w:r w:rsidRPr="00F65E5C">
        <w:rPr>
          <w:rFonts w:asciiTheme="majorBidi" w:hAnsiTheme="majorBidi" w:cstheme="majorBidi"/>
          <w:b/>
          <w:bCs/>
          <w:sz w:val="28"/>
          <w:szCs w:val="28"/>
          <w:lang w:val="fr-FR"/>
        </w:rPr>
        <w:lastRenderedPageBreak/>
        <w:t>Mon niveau de risque acceptable (faible/moyen/élevé) :</w:t>
      </w:r>
    </w:p>
    <w:p w14:paraId="54D9A0C4" w14:textId="1F60C382" w:rsidR="00E56F0B" w:rsidRPr="00F65E5C" w:rsidRDefault="00E56F0B" w:rsidP="002D0DA2">
      <w:pPr>
        <w:numPr>
          <w:ilvl w:val="0"/>
          <w:numId w:val="14"/>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b/>
          <w:bCs/>
          <w:lang w:val="fr-FR" w:eastAsia="en-GB"/>
        </w:rPr>
        <w:t xml:space="preserve">Élevé </w:t>
      </w:r>
      <w:r w:rsidRPr="00F65E5C">
        <w:rPr>
          <w:rFonts w:ascii="Times New Roman" w:eastAsia="Times New Roman" w:hAnsi="Times New Roman" w:cs="Times New Roman"/>
          <w:lang w:val="fr-FR" w:eastAsia="en-GB"/>
        </w:rPr>
        <w:t>: Je suis prêt à relever des défis complexes pour atteindre mes objectifs.</w:t>
      </w:r>
    </w:p>
    <w:p w14:paraId="0422EA90" w14:textId="77777777" w:rsidR="00EA0B7C" w:rsidRPr="00F65E5C" w:rsidRDefault="00E616F1">
      <w:pPr>
        <w:rPr>
          <w:rFonts w:asciiTheme="majorBidi" w:hAnsiTheme="majorBidi" w:cstheme="majorBidi"/>
          <w:b/>
          <w:bCs/>
          <w:sz w:val="28"/>
          <w:szCs w:val="28"/>
          <w:lang w:val="fr-FR"/>
        </w:rPr>
      </w:pPr>
      <w:r w:rsidRPr="00F65E5C">
        <w:rPr>
          <w:rFonts w:asciiTheme="majorBidi" w:hAnsiTheme="majorBidi" w:cstheme="majorBidi"/>
          <w:b/>
          <w:bCs/>
          <w:sz w:val="28"/>
          <w:szCs w:val="28"/>
          <w:lang w:val="fr-FR"/>
        </w:rPr>
        <w:t>Mes forces (3) :</w:t>
      </w:r>
    </w:p>
    <w:p w14:paraId="240E39BB" w14:textId="22D74DF2" w:rsidR="00E56F0B" w:rsidRPr="00F65E5C" w:rsidRDefault="00E56F0B">
      <w:pPr>
        <w:rPr>
          <w:lang w:val="fr-FR"/>
        </w:rPr>
      </w:pPr>
      <w:r w:rsidRPr="00F65E5C">
        <w:rPr>
          <w:lang w:val="fr-FR"/>
        </w:rPr>
        <w:t>Aptitude à structurer le travail collectif et à documenter les projets</w:t>
      </w:r>
    </w:p>
    <w:p w14:paraId="1D592CBF" w14:textId="77777777" w:rsidR="00E56F0B" w:rsidRPr="00F65E5C" w:rsidRDefault="00E56F0B" w:rsidP="00E56F0B">
      <w:pPr>
        <w:numPr>
          <w:ilvl w:val="0"/>
          <w:numId w:val="15"/>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Capacité d’analyse et de compréhension rapide.</w:t>
      </w:r>
    </w:p>
    <w:p w14:paraId="01166545" w14:textId="77777777" w:rsidR="00E56F0B" w:rsidRPr="00F65E5C" w:rsidRDefault="00E56F0B" w:rsidP="00E56F0B">
      <w:pPr>
        <w:numPr>
          <w:ilvl w:val="0"/>
          <w:numId w:val="15"/>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Sérieux, implication et sens des responsabilités.</w:t>
      </w:r>
    </w:p>
    <w:p w14:paraId="5717A7E1" w14:textId="27314D9A" w:rsidR="00E56F0B" w:rsidRPr="00F65E5C" w:rsidRDefault="00E56F0B" w:rsidP="00E56F0B">
      <w:pPr>
        <w:numPr>
          <w:ilvl w:val="0"/>
          <w:numId w:val="15"/>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Aptitude à structurer le travail collectif et à documenter les projets</w:t>
      </w:r>
    </w:p>
    <w:p w14:paraId="24712A28" w14:textId="2503F657" w:rsidR="00EA0B7C" w:rsidRPr="00F65E5C" w:rsidRDefault="00E616F1">
      <w:pPr>
        <w:rPr>
          <w:rFonts w:asciiTheme="majorBidi" w:hAnsiTheme="majorBidi" w:cstheme="majorBidi"/>
          <w:b/>
          <w:bCs/>
          <w:sz w:val="28"/>
          <w:szCs w:val="28"/>
          <w:lang w:val="fr-FR"/>
        </w:rPr>
      </w:pPr>
      <w:r w:rsidRPr="00F65E5C">
        <w:rPr>
          <w:rFonts w:asciiTheme="majorBidi" w:hAnsiTheme="majorBidi" w:cstheme="majorBidi"/>
          <w:b/>
          <w:bCs/>
          <w:sz w:val="28"/>
          <w:szCs w:val="28"/>
          <w:lang w:val="fr-FR"/>
        </w:rPr>
        <w:t>Mes axes d'amélioration (3) :</w:t>
      </w:r>
    </w:p>
    <w:p w14:paraId="267471ED" w14:textId="77777777" w:rsidR="003A4EB9" w:rsidRPr="00F65E5C" w:rsidRDefault="003A4EB9">
      <w:pPr>
        <w:rPr>
          <w:lang w:val="fr-FR"/>
        </w:rPr>
      </w:pPr>
      <w:r w:rsidRPr="00F65E5C">
        <w:rPr>
          <w:lang w:val="fr-FR"/>
        </w:rPr>
        <w:t>Optimisation de la gestion du temps face à des charges de travail élevées</w:t>
      </w:r>
    </w:p>
    <w:p w14:paraId="68F4613B" w14:textId="77777777" w:rsidR="003A4EB9" w:rsidRPr="00F65E5C" w:rsidRDefault="003A4EB9" w:rsidP="003A4EB9">
      <w:pPr>
        <w:numPr>
          <w:ilvl w:val="0"/>
          <w:numId w:val="16"/>
        </w:numPr>
        <w:spacing w:before="100" w:beforeAutospacing="1" w:after="100" w:afterAutospacing="1" w:line="240" w:lineRule="auto"/>
        <w:rPr>
          <w:rFonts w:ascii="Times New Roman" w:eastAsia="Times New Roman" w:hAnsi="Times New Roman" w:cs="Times New Roman"/>
          <w:lang w:val="fr-FR" w:eastAsia="en-GB"/>
        </w:rPr>
      </w:pPr>
      <w:r w:rsidRPr="00F65E5C">
        <w:rPr>
          <w:rFonts w:ascii="Times New Roman" w:eastAsia="Times New Roman" w:hAnsi="Times New Roman" w:cs="Times New Roman"/>
          <w:lang w:val="fr-FR" w:eastAsia="en-GB"/>
        </w:rPr>
        <w:t>Confiance en soi et prise de décision plus rapide.</w:t>
      </w:r>
    </w:p>
    <w:p w14:paraId="6212F954" w14:textId="77777777" w:rsidR="003A4EB9" w:rsidRPr="00F65E5C" w:rsidRDefault="003A4EB9" w:rsidP="003A4EB9">
      <w:pPr>
        <w:pStyle w:val="ListParagraph"/>
        <w:numPr>
          <w:ilvl w:val="0"/>
          <w:numId w:val="16"/>
        </w:numPr>
        <w:rPr>
          <w:lang w:val="fr-FR"/>
        </w:rPr>
      </w:pPr>
      <w:r w:rsidRPr="00F65E5C">
        <w:rPr>
          <w:lang w:val="fr-FR"/>
        </w:rPr>
        <w:t>Optimisation de la gestion du temps face à des charges de travail élevées</w:t>
      </w:r>
    </w:p>
    <w:p w14:paraId="614AD098" w14:textId="1885DA43" w:rsidR="003A4EB9" w:rsidRPr="00F65E5C" w:rsidRDefault="003A4EB9" w:rsidP="003A4EB9">
      <w:pPr>
        <w:pStyle w:val="ListParagraph"/>
        <w:numPr>
          <w:ilvl w:val="0"/>
          <w:numId w:val="16"/>
        </w:numPr>
        <w:rPr>
          <w:lang w:val="fr-FR"/>
        </w:rPr>
      </w:pPr>
      <w:r w:rsidRPr="00F65E5C">
        <w:rPr>
          <w:rFonts w:ascii="Times New Roman" w:eastAsia="Times New Roman" w:hAnsi="Times New Roman" w:cs="Times New Roman"/>
          <w:lang w:val="fr-FR" w:eastAsia="en-GB"/>
        </w:rPr>
        <w:t>Expérience professionnelle concrète.</w:t>
      </w:r>
    </w:p>
    <w:p w14:paraId="2DBE91DB" w14:textId="27208AAA" w:rsidR="00EA0B7C" w:rsidRPr="00F65E5C" w:rsidRDefault="00E616F1">
      <w:pPr>
        <w:rPr>
          <w:lang w:val="fr-FR"/>
        </w:rPr>
      </w:pPr>
      <w:r w:rsidRPr="00F65E5C">
        <w:rPr>
          <w:lang w:val="fr-FR"/>
        </w:rPr>
        <w:br w:type="page"/>
      </w:r>
    </w:p>
    <w:p w14:paraId="02EE412D" w14:textId="77777777" w:rsidR="00EA0B7C" w:rsidRPr="00F65E5C" w:rsidRDefault="00E616F1">
      <w:pPr>
        <w:pStyle w:val="Heading1"/>
        <w:rPr>
          <w:lang w:val="fr-FR"/>
        </w:rPr>
      </w:pPr>
      <w:r w:rsidRPr="00F65E5C">
        <w:rPr>
          <w:lang w:val="fr-FR"/>
        </w:rPr>
        <w:lastRenderedPageBreak/>
        <w:t>Fiche 2 - Cible A + Plan B</w:t>
      </w:r>
    </w:p>
    <w:p w14:paraId="0946FAD2" w14:textId="632EE185" w:rsidR="00EA0B7C" w:rsidRPr="00F65E5C" w:rsidRDefault="00651E4A">
      <w:pPr>
        <w:rPr>
          <w:lang w:val="fr-FR"/>
        </w:rPr>
      </w:pPr>
      <w:r w:rsidRPr="00F65E5C">
        <w:rPr>
          <w:lang w:val="fr-FR"/>
        </w:rPr>
        <w:t>Temps :</w:t>
      </w:r>
      <w:r w:rsidR="00E616F1" w:rsidRPr="00F65E5C">
        <w:rPr>
          <w:lang w:val="fr-FR"/>
        </w:rPr>
        <w:t xml:space="preserve"> 20-30 min. Donne un intitulé précis (</w:t>
      </w:r>
      <w:r w:rsidR="00F65E5C" w:rsidRPr="00F65E5C">
        <w:rPr>
          <w:lang w:val="fr-FR"/>
        </w:rPr>
        <w:t>ex :</w:t>
      </w:r>
      <w:r w:rsidR="00E616F1" w:rsidRPr="00F65E5C">
        <w:rPr>
          <w:lang w:val="fr-FR"/>
        </w:rPr>
        <w:t xml:space="preserve"> 'Développeur Backend Junior Java/Spring').</w:t>
      </w:r>
    </w:p>
    <w:tbl>
      <w:tblPr>
        <w:tblStyle w:val="TableGrid"/>
        <w:tblW w:w="0" w:type="auto"/>
        <w:jc w:val="center"/>
        <w:tblLook w:val="04A0" w:firstRow="1" w:lastRow="0" w:firstColumn="1" w:lastColumn="0" w:noHBand="0" w:noVBand="1"/>
      </w:tblPr>
      <w:tblGrid>
        <w:gridCol w:w="2835"/>
        <w:gridCol w:w="3231"/>
        <w:gridCol w:w="3231"/>
      </w:tblGrid>
      <w:tr w:rsidR="00EA0B7C" w:rsidRPr="00F65E5C" w14:paraId="1D15F4A6" w14:textId="77777777">
        <w:trPr>
          <w:jc w:val="center"/>
        </w:trPr>
        <w:tc>
          <w:tcPr>
            <w:tcW w:w="2835" w:type="dxa"/>
          </w:tcPr>
          <w:p w14:paraId="031108DC" w14:textId="77777777" w:rsidR="00EA0B7C" w:rsidRPr="00F65E5C" w:rsidRDefault="00E616F1">
            <w:pPr>
              <w:rPr>
                <w:lang w:val="fr-FR"/>
              </w:rPr>
            </w:pPr>
            <w:r w:rsidRPr="00F65E5C">
              <w:rPr>
                <w:b/>
                <w:lang w:val="fr-FR"/>
              </w:rPr>
              <w:t>Élément</w:t>
            </w:r>
          </w:p>
        </w:tc>
        <w:tc>
          <w:tcPr>
            <w:tcW w:w="3231" w:type="dxa"/>
          </w:tcPr>
          <w:p w14:paraId="3F8D9DBB" w14:textId="4F31BE51" w:rsidR="00EA0B7C" w:rsidRPr="00F65E5C" w:rsidRDefault="00E616F1">
            <w:pPr>
              <w:rPr>
                <w:lang w:val="fr-FR"/>
              </w:rPr>
            </w:pPr>
            <w:r w:rsidRPr="00F65E5C">
              <w:rPr>
                <w:b/>
                <w:lang w:val="fr-FR"/>
              </w:rPr>
              <w:t>Cible A (</w:t>
            </w:r>
            <w:r w:rsidR="00651E4A" w:rsidRPr="00F65E5C">
              <w:rPr>
                <w:b/>
                <w:lang w:val="fr-FR"/>
              </w:rPr>
              <w:t>prioritaire :</w:t>
            </w:r>
            <w:r w:rsidR="00134F0A" w:rsidRPr="00F65E5C">
              <w:rPr>
                <w:b/>
                <w:lang w:val="fr-FR"/>
              </w:rPr>
              <w:t xml:space="preserve"> Études </w:t>
            </w:r>
            <w:r w:rsidR="00F65E5C" w:rsidRPr="00F65E5C">
              <w:rPr>
                <w:b/>
                <w:lang w:val="fr-FR"/>
              </w:rPr>
              <w:t>Supérieures)</w:t>
            </w:r>
          </w:p>
        </w:tc>
        <w:tc>
          <w:tcPr>
            <w:tcW w:w="3231" w:type="dxa"/>
          </w:tcPr>
          <w:p w14:paraId="36E8D3E6" w14:textId="77777777" w:rsidR="00EA0B7C" w:rsidRPr="00F65E5C" w:rsidRDefault="00E616F1">
            <w:pPr>
              <w:rPr>
                <w:lang w:val="fr-FR"/>
              </w:rPr>
            </w:pPr>
            <w:r w:rsidRPr="00F65E5C">
              <w:rPr>
                <w:b/>
                <w:lang w:val="fr-FR"/>
              </w:rPr>
              <w:t>Plan B (alternative réaliste)</w:t>
            </w:r>
          </w:p>
        </w:tc>
      </w:tr>
      <w:tr w:rsidR="00EA0B7C" w:rsidRPr="00F65E5C" w14:paraId="21ED8B94" w14:textId="77777777">
        <w:trPr>
          <w:jc w:val="center"/>
        </w:trPr>
        <w:tc>
          <w:tcPr>
            <w:tcW w:w="2835" w:type="dxa"/>
          </w:tcPr>
          <w:p w14:paraId="6E5752D4" w14:textId="77777777" w:rsidR="00EA0B7C" w:rsidRPr="00F65E5C" w:rsidRDefault="00E616F1">
            <w:pPr>
              <w:rPr>
                <w:b/>
                <w:bCs/>
                <w:lang w:val="fr-FR"/>
              </w:rPr>
            </w:pPr>
            <w:r w:rsidRPr="00F65E5C">
              <w:rPr>
                <w:b/>
                <w:bCs/>
                <w:lang w:val="fr-FR"/>
              </w:rPr>
              <w:t>Intitulé de poste</w:t>
            </w:r>
          </w:p>
        </w:tc>
        <w:tc>
          <w:tcPr>
            <w:tcW w:w="3231" w:type="dxa"/>
          </w:tcPr>
          <w:p w14:paraId="271176A5" w14:textId="03DF8B5E" w:rsidR="00EA0B7C" w:rsidRPr="00F65E5C" w:rsidRDefault="00FA5B36">
            <w:pPr>
              <w:rPr>
                <w:lang w:val="fr-FR"/>
              </w:rPr>
            </w:pPr>
            <w:r w:rsidRPr="00F65E5C">
              <w:rPr>
                <w:lang w:val="fr-FR"/>
              </w:rPr>
              <w:t xml:space="preserve">Étudiant en Master Sécurité IT &amp; Big Data </w:t>
            </w:r>
          </w:p>
        </w:tc>
        <w:tc>
          <w:tcPr>
            <w:tcW w:w="3231" w:type="dxa"/>
          </w:tcPr>
          <w:p w14:paraId="64015382" w14:textId="07260006" w:rsidR="00EA0B7C" w:rsidRPr="00F65E5C" w:rsidRDefault="00E8763E">
            <w:pPr>
              <w:rPr>
                <w:lang w:val="fr-FR"/>
              </w:rPr>
            </w:pPr>
            <w:r w:rsidRPr="00F65E5C">
              <w:rPr>
                <w:rStyle w:val="citation-148"/>
                <w:lang w:val="fr-FR"/>
              </w:rPr>
              <w:t>Développeur Software (C++/Java/Web) Junior</w:t>
            </w:r>
          </w:p>
        </w:tc>
      </w:tr>
      <w:tr w:rsidR="00EA0B7C" w:rsidRPr="00A71D17" w14:paraId="5ECF94F5" w14:textId="77777777">
        <w:trPr>
          <w:jc w:val="center"/>
        </w:trPr>
        <w:tc>
          <w:tcPr>
            <w:tcW w:w="2835" w:type="dxa"/>
          </w:tcPr>
          <w:p w14:paraId="31106F14" w14:textId="4B758D7C" w:rsidR="00EA0B7C" w:rsidRPr="00F65E5C" w:rsidRDefault="00E616F1">
            <w:pPr>
              <w:rPr>
                <w:b/>
                <w:bCs/>
                <w:lang w:val="fr-FR"/>
              </w:rPr>
            </w:pPr>
            <w:r w:rsidRPr="00F65E5C">
              <w:rPr>
                <w:b/>
                <w:bCs/>
                <w:lang w:val="fr-FR"/>
              </w:rPr>
              <w:t xml:space="preserve">Pourquoi ce </w:t>
            </w:r>
            <w:r w:rsidR="00F65E5C" w:rsidRPr="00F65E5C">
              <w:rPr>
                <w:b/>
                <w:bCs/>
                <w:lang w:val="fr-FR"/>
              </w:rPr>
              <w:t>choix ?</w:t>
            </w:r>
            <w:r w:rsidRPr="00F65E5C">
              <w:rPr>
                <w:b/>
                <w:bCs/>
                <w:lang w:val="fr-FR"/>
              </w:rPr>
              <w:t xml:space="preserve"> (3 raisons)</w:t>
            </w:r>
          </w:p>
        </w:tc>
        <w:tc>
          <w:tcPr>
            <w:tcW w:w="3231" w:type="dxa"/>
          </w:tcPr>
          <w:p w14:paraId="5E822296" w14:textId="20877689" w:rsidR="00EA0B7C" w:rsidRPr="00F65E5C" w:rsidRDefault="00134F0A">
            <w:pPr>
              <w:rPr>
                <w:lang w:val="fr-FR"/>
              </w:rPr>
            </w:pPr>
            <w:r w:rsidRPr="00F65E5C">
              <w:rPr>
                <w:lang w:val="fr-FR"/>
              </w:rPr>
              <w:t>Secteur stratégique, haute protection des données et passion pour la sécurité informatique.</w:t>
            </w:r>
          </w:p>
        </w:tc>
        <w:tc>
          <w:tcPr>
            <w:tcW w:w="3231" w:type="dxa"/>
          </w:tcPr>
          <w:p w14:paraId="4175C9E8" w14:textId="2C93B7DE" w:rsidR="00EA0B7C" w:rsidRPr="00F65E5C" w:rsidRDefault="00E8763E">
            <w:pPr>
              <w:rPr>
                <w:lang w:val="fr-FR"/>
              </w:rPr>
            </w:pPr>
            <w:r w:rsidRPr="00F65E5C">
              <w:rPr>
                <w:rStyle w:val="citation-146"/>
                <w:b/>
                <w:bCs/>
                <w:lang w:val="fr-FR"/>
              </w:rPr>
              <w:t>Polyvalence opérationnelle :</w:t>
            </w:r>
            <w:r w:rsidRPr="00F65E5C">
              <w:rPr>
                <w:rStyle w:val="citation-146"/>
                <w:lang w:val="fr-FR"/>
              </w:rPr>
              <w:t xml:space="preserve"> Capacité à intervenir sur divers langages (C++, Java, PHP) grâce à une base solide en POO.</w:t>
            </w:r>
          </w:p>
        </w:tc>
      </w:tr>
      <w:tr w:rsidR="00EA0B7C" w:rsidRPr="00A71D17" w14:paraId="091AF358" w14:textId="77777777">
        <w:trPr>
          <w:jc w:val="center"/>
        </w:trPr>
        <w:tc>
          <w:tcPr>
            <w:tcW w:w="2835" w:type="dxa"/>
          </w:tcPr>
          <w:p w14:paraId="5C926660" w14:textId="77777777" w:rsidR="00EA0B7C" w:rsidRPr="00F65E5C" w:rsidRDefault="00E616F1">
            <w:pPr>
              <w:rPr>
                <w:b/>
                <w:bCs/>
                <w:lang w:val="fr-FR"/>
              </w:rPr>
            </w:pPr>
            <w:r w:rsidRPr="00F65E5C">
              <w:rPr>
                <w:b/>
                <w:bCs/>
                <w:lang w:val="fr-FR"/>
              </w:rPr>
              <w:t>Secteurs/entreprises visés</w:t>
            </w:r>
          </w:p>
        </w:tc>
        <w:tc>
          <w:tcPr>
            <w:tcW w:w="3231" w:type="dxa"/>
          </w:tcPr>
          <w:p w14:paraId="776E55E0" w14:textId="2938518B" w:rsidR="00EA0B7C" w:rsidRPr="00F65E5C" w:rsidRDefault="00134F0A">
            <w:pPr>
              <w:rPr>
                <w:lang w:val="fr-FR"/>
              </w:rPr>
            </w:pPr>
            <w:r w:rsidRPr="00F65E5C">
              <w:rPr>
                <w:lang w:val="fr-FR"/>
              </w:rPr>
              <w:t>FST Tanger ou Universités de renom, Écoles d'ingénieurs (Cyber-spécialisées), Centres de recherche dans EU</w:t>
            </w:r>
          </w:p>
        </w:tc>
        <w:tc>
          <w:tcPr>
            <w:tcW w:w="3231" w:type="dxa"/>
          </w:tcPr>
          <w:p w14:paraId="5EE16CE2" w14:textId="2DAC07CD" w:rsidR="00EA0B7C" w:rsidRPr="00F65E5C" w:rsidRDefault="00A971E8">
            <w:pPr>
              <w:rPr>
                <w:lang w:val="fr-FR"/>
              </w:rPr>
            </w:pPr>
            <w:r w:rsidRPr="00F65E5C">
              <w:rPr>
                <w:rStyle w:val="citation-366"/>
                <w:lang w:val="fr-FR"/>
              </w:rPr>
              <w:t>Banques, ESN (Entreprises de Services Numériques) et éditeurs de logiciels.</w:t>
            </w:r>
          </w:p>
        </w:tc>
      </w:tr>
      <w:tr w:rsidR="00EA0B7C" w:rsidRPr="00A71D17" w14:paraId="4114B280" w14:textId="77777777">
        <w:trPr>
          <w:jc w:val="center"/>
        </w:trPr>
        <w:tc>
          <w:tcPr>
            <w:tcW w:w="2835" w:type="dxa"/>
          </w:tcPr>
          <w:p w14:paraId="69F63741" w14:textId="77777777" w:rsidR="00EA0B7C" w:rsidRPr="00F65E5C" w:rsidRDefault="00E616F1">
            <w:pPr>
              <w:rPr>
                <w:b/>
                <w:bCs/>
                <w:lang w:val="fr-FR"/>
              </w:rPr>
            </w:pPr>
            <w:r w:rsidRPr="00F65E5C">
              <w:rPr>
                <w:b/>
                <w:bCs/>
                <w:lang w:val="fr-FR"/>
              </w:rPr>
              <w:t>Localisation (ville/pays) + mobilité</w:t>
            </w:r>
          </w:p>
        </w:tc>
        <w:tc>
          <w:tcPr>
            <w:tcW w:w="3231" w:type="dxa"/>
          </w:tcPr>
          <w:p w14:paraId="25B2B2F9" w14:textId="715B28A1" w:rsidR="00EA0B7C" w:rsidRPr="00F65E5C" w:rsidRDefault="00134F0A">
            <w:pPr>
              <w:rPr>
                <w:lang w:val="fr-FR"/>
              </w:rPr>
            </w:pPr>
            <w:r w:rsidRPr="00F65E5C">
              <w:rPr>
                <w:lang w:val="fr-FR"/>
              </w:rPr>
              <w:t>Maroc ou Mobilité Internationale (EU)</w:t>
            </w:r>
          </w:p>
        </w:tc>
        <w:tc>
          <w:tcPr>
            <w:tcW w:w="3231" w:type="dxa"/>
          </w:tcPr>
          <w:p w14:paraId="5388C5AF" w14:textId="50446C2F" w:rsidR="00EA0B7C" w:rsidRPr="00F65E5C" w:rsidRDefault="00A971E8">
            <w:pPr>
              <w:rPr>
                <w:lang w:val="fr-FR"/>
              </w:rPr>
            </w:pPr>
            <w:r w:rsidRPr="00F65E5C">
              <w:rPr>
                <w:lang w:val="fr-FR"/>
              </w:rPr>
              <w:t>Maroc (Tanger/ Nador/ Casablanca/ Rabat) avec option de télétravail hybride.</w:t>
            </w:r>
          </w:p>
        </w:tc>
      </w:tr>
      <w:tr w:rsidR="00EA0B7C" w:rsidRPr="00F65E5C" w14:paraId="20B3589C" w14:textId="77777777">
        <w:trPr>
          <w:jc w:val="center"/>
        </w:trPr>
        <w:tc>
          <w:tcPr>
            <w:tcW w:w="2835" w:type="dxa"/>
          </w:tcPr>
          <w:p w14:paraId="5210AFDE" w14:textId="77777777" w:rsidR="00EA0B7C" w:rsidRPr="00F65E5C" w:rsidRDefault="00E616F1">
            <w:pPr>
              <w:rPr>
                <w:b/>
                <w:bCs/>
                <w:lang w:val="fr-FR"/>
              </w:rPr>
            </w:pPr>
            <w:r w:rsidRPr="00F65E5C">
              <w:rPr>
                <w:b/>
                <w:bCs/>
                <w:lang w:val="fr-FR"/>
              </w:rPr>
              <w:t>Stack / outils principaux</w:t>
            </w:r>
          </w:p>
        </w:tc>
        <w:tc>
          <w:tcPr>
            <w:tcW w:w="3231" w:type="dxa"/>
          </w:tcPr>
          <w:p w14:paraId="6537A98B" w14:textId="328C3FB4" w:rsidR="00EA0B7C" w:rsidRPr="00F65E5C" w:rsidRDefault="00134F0A">
            <w:pPr>
              <w:rPr>
                <w:lang w:val="fr-FR"/>
              </w:rPr>
            </w:pPr>
            <w:r w:rsidRPr="00F65E5C">
              <w:rPr>
                <w:lang w:val="fr-FR"/>
              </w:rPr>
              <w:t xml:space="preserve">Linux, Réseaux (Cisco/TCP-IP), </w:t>
            </w:r>
            <w:r w:rsidR="00FA5B36" w:rsidRPr="00F65E5C">
              <w:rPr>
                <w:lang w:val="fr-FR"/>
              </w:rPr>
              <w:t>SQL</w:t>
            </w:r>
            <w:r w:rsidR="00FA5B36" w:rsidRPr="00F65E5C">
              <w:rPr>
                <w:b/>
                <w:bCs/>
                <w:lang w:val="fr-FR"/>
              </w:rPr>
              <w:t>, À explorer :</w:t>
            </w:r>
            <w:r w:rsidR="00FA5B36" w:rsidRPr="00F65E5C">
              <w:rPr>
                <w:lang w:val="fr-FR"/>
              </w:rPr>
              <w:t xml:space="preserve"> Python, Cryptographie, Hadoop/Spark.</w:t>
            </w:r>
          </w:p>
        </w:tc>
        <w:tc>
          <w:tcPr>
            <w:tcW w:w="3231" w:type="dxa"/>
          </w:tcPr>
          <w:p w14:paraId="237027CB" w14:textId="40425961" w:rsidR="00BA7FA2" w:rsidRPr="00F65E5C" w:rsidRDefault="00BA7FA2">
            <w:pPr>
              <w:rPr>
                <w:lang w:val="fr-FR"/>
              </w:rPr>
            </w:pPr>
            <w:r w:rsidRPr="00F65E5C">
              <w:rPr>
                <w:b/>
                <w:bCs/>
                <w:lang w:val="fr-FR"/>
              </w:rPr>
              <w:t>Acquis :</w:t>
            </w:r>
            <w:r w:rsidRPr="00F65E5C">
              <w:rPr>
                <w:lang w:val="fr-FR"/>
              </w:rPr>
              <w:t xml:space="preserve"> C++, Java, UML (conception), SQL, Git, </w:t>
            </w:r>
            <w:proofErr w:type="spellStart"/>
            <w:r w:rsidRPr="00F65E5C">
              <w:rPr>
                <w:lang w:val="fr-FR"/>
              </w:rPr>
              <w:t>Laravel</w:t>
            </w:r>
            <w:proofErr w:type="spellEnd"/>
            <w:r w:rsidRPr="00F65E5C">
              <w:rPr>
                <w:lang w:val="fr-FR"/>
              </w:rPr>
              <w:t xml:space="preserve">, API REST, Docker. </w:t>
            </w:r>
            <w:r w:rsidRPr="00F65E5C">
              <w:rPr>
                <w:rStyle w:val="citation-144"/>
                <w:b/>
                <w:bCs/>
                <w:lang w:val="fr-FR"/>
              </w:rPr>
              <w:t>En cours :</w:t>
            </w:r>
            <w:r w:rsidRPr="00F65E5C">
              <w:rPr>
                <w:rStyle w:val="citation-144"/>
                <w:lang w:val="fr-FR"/>
              </w:rPr>
              <w:t xml:space="preserve"> Spring Boot, Python.</w:t>
            </w:r>
          </w:p>
        </w:tc>
      </w:tr>
      <w:tr w:rsidR="00EA0B7C" w:rsidRPr="00A71D17" w14:paraId="29D25D15" w14:textId="77777777">
        <w:trPr>
          <w:jc w:val="center"/>
        </w:trPr>
        <w:tc>
          <w:tcPr>
            <w:tcW w:w="2835" w:type="dxa"/>
          </w:tcPr>
          <w:p w14:paraId="1B5B258D" w14:textId="77777777" w:rsidR="00EA0B7C" w:rsidRPr="00F65E5C" w:rsidRDefault="00E616F1">
            <w:pPr>
              <w:rPr>
                <w:b/>
                <w:bCs/>
                <w:lang w:val="fr-FR"/>
              </w:rPr>
            </w:pPr>
            <w:r w:rsidRPr="00F65E5C">
              <w:rPr>
                <w:b/>
                <w:bCs/>
                <w:lang w:val="fr-FR"/>
              </w:rPr>
              <w:t xml:space="preserve">Soft </w:t>
            </w:r>
            <w:proofErr w:type="spellStart"/>
            <w:r w:rsidRPr="00F65E5C">
              <w:rPr>
                <w:b/>
                <w:bCs/>
                <w:lang w:val="fr-FR"/>
              </w:rPr>
              <w:t>skills</w:t>
            </w:r>
            <w:proofErr w:type="spellEnd"/>
            <w:r w:rsidRPr="00F65E5C">
              <w:rPr>
                <w:b/>
                <w:bCs/>
                <w:lang w:val="fr-FR"/>
              </w:rPr>
              <w:t xml:space="preserve"> clés</w:t>
            </w:r>
          </w:p>
        </w:tc>
        <w:tc>
          <w:tcPr>
            <w:tcW w:w="3231" w:type="dxa"/>
          </w:tcPr>
          <w:p w14:paraId="12BC53A3" w14:textId="5B60425C" w:rsidR="00EA0B7C" w:rsidRPr="00F65E5C" w:rsidRDefault="00134F0A">
            <w:pPr>
              <w:rPr>
                <w:lang w:val="fr-FR"/>
              </w:rPr>
            </w:pPr>
            <w:r w:rsidRPr="00F65E5C">
              <w:rPr>
                <w:lang w:val="fr-FR"/>
              </w:rPr>
              <w:t>Curiosité intellectuelle, éthique, rigueur extrême et résolution de problèmes complexes.</w:t>
            </w:r>
          </w:p>
        </w:tc>
        <w:tc>
          <w:tcPr>
            <w:tcW w:w="3231" w:type="dxa"/>
          </w:tcPr>
          <w:p w14:paraId="5DE15DA5" w14:textId="0B50D5D7" w:rsidR="00EA0B7C" w:rsidRPr="00F65E5C" w:rsidRDefault="00A971E8">
            <w:pPr>
              <w:rPr>
                <w:lang w:val="fr-FR"/>
              </w:rPr>
            </w:pPr>
            <w:r w:rsidRPr="00F65E5C">
              <w:rPr>
                <w:lang w:val="fr-FR"/>
              </w:rPr>
              <w:t>Réactivité, sens des responsabilités et capacité de diagnostic technique.</w:t>
            </w:r>
          </w:p>
        </w:tc>
      </w:tr>
      <w:tr w:rsidR="00EA0B7C" w:rsidRPr="00A71D17" w14:paraId="3FE9E375" w14:textId="77777777">
        <w:trPr>
          <w:jc w:val="center"/>
        </w:trPr>
        <w:tc>
          <w:tcPr>
            <w:tcW w:w="2835" w:type="dxa"/>
          </w:tcPr>
          <w:p w14:paraId="0649B5D1" w14:textId="77777777" w:rsidR="00EA0B7C" w:rsidRPr="00F65E5C" w:rsidRDefault="00E616F1">
            <w:pPr>
              <w:rPr>
                <w:b/>
                <w:bCs/>
                <w:lang w:val="fr-FR"/>
              </w:rPr>
            </w:pPr>
            <w:r w:rsidRPr="00F65E5C">
              <w:rPr>
                <w:b/>
                <w:bCs/>
                <w:lang w:val="fr-FR"/>
              </w:rPr>
              <w:t>Niveau d'entrée (junior) - ce qu'on attend</w:t>
            </w:r>
          </w:p>
        </w:tc>
        <w:tc>
          <w:tcPr>
            <w:tcW w:w="3231" w:type="dxa"/>
          </w:tcPr>
          <w:p w14:paraId="54D0B577" w14:textId="55540539" w:rsidR="00EA0B7C" w:rsidRPr="00F65E5C" w:rsidRDefault="00134F0A">
            <w:pPr>
              <w:rPr>
                <w:lang w:val="fr-FR"/>
              </w:rPr>
            </w:pPr>
            <w:r w:rsidRPr="00F65E5C">
              <w:rPr>
                <w:lang w:val="fr-FR"/>
              </w:rPr>
              <w:t>Bac+3 validé</w:t>
            </w:r>
            <w:r w:rsidR="00FA5B36" w:rsidRPr="00F65E5C">
              <w:rPr>
                <w:lang w:val="fr-FR"/>
              </w:rPr>
              <w:t>,</w:t>
            </w:r>
            <w:r w:rsidRPr="00F65E5C">
              <w:rPr>
                <w:lang w:val="fr-FR"/>
              </w:rPr>
              <w:t xml:space="preserve"> </w:t>
            </w:r>
            <w:r w:rsidR="00FA5B36" w:rsidRPr="00F65E5C">
              <w:rPr>
                <w:rStyle w:val="citation-143"/>
                <w:lang w:val="fr-FR"/>
              </w:rPr>
              <w:t xml:space="preserve">forte compétence en </w:t>
            </w:r>
            <w:r w:rsidR="00FA5B36" w:rsidRPr="006967EB">
              <w:rPr>
                <w:rStyle w:val="citation-143"/>
                <w:lang w:val="fr-FR"/>
              </w:rPr>
              <w:t>UML &amp; Algorithmique</w:t>
            </w:r>
            <w:r w:rsidR="00FA5B36" w:rsidRPr="00F65E5C">
              <w:rPr>
                <w:rStyle w:val="citation-143"/>
                <w:lang w:val="fr-FR"/>
              </w:rPr>
              <w:t>, et bases réseaux</w:t>
            </w:r>
          </w:p>
        </w:tc>
        <w:tc>
          <w:tcPr>
            <w:tcW w:w="3231" w:type="dxa"/>
          </w:tcPr>
          <w:p w14:paraId="65CE8C51" w14:textId="067F0C6C" w:rsidR="00EA0B7C" w:rsidRPr="00F65E5C" w:rsidRDefault="00BA7FA2">
            <w:pPr>
              <w:rPr>
                <w:lang w:val="fr-FR"/>
              </w:rPr>
            </w:pPr>
            <w:r w:rsidRPr="00F65E5C">
              <w:rPr>
                <w:rStyle w:val="citation-142"/>
                <w:lang w:val="fr-FR"/>
              </w:rPr>
              <w:t xml:space="preserve">Capacité à traduire un </w:t>
            </w:r>
            <w:r w:rsidRPr="006967EB">
              <w:rPr>
                <w:rStyle w:val="citation-142"/>
                <w:lang w:val="fr-FR"/>
              </w:rPr>
              <w:t>diagramme UML</w:t>
            </w:r>
            <w:r w:rsidRPr="00F65E5C">
              <w:rPr>
                <w:rStyle w:val="citation-142"/>
                <w:lang w:val="fr-FR"/>
              </w:rPr>
              <w:t xml:space="preserve"> en code propre (Clean Code) et à maintenir des bases de données.</w:t>
            </w:r>
          </w:p>
        </w:tc>
      </w:tr>
      <w:tr w:rsidR="00EA0B7C" w:rsidRPr="00F65E5C" w14:paraId="149B7566" w14:textId="77777777">
        <w:trPr>
          <w:jc w:val="center"/>
        </w:trPr>
        <w:tc>
          <w:tcPr>
            <w:tcW w:w="2835" w:type="dxa"/>
          </w:tcPr>
          <w:p w14:paraId="0AC7C5CA" w14:textId="77777777" w:rsidR="00EA0B7C" w:rsidRPr="00F65E5C" w:rsidRDefault="00E616F1">
            <w:pPr>
              <w:rPr>
                <w:b/>
                <w:bCs/>
                <w:lang w:val="fr-FR"/>
              </w:rPr>
            </w:pPr>
            <w:r w:rsidRPr="00F65E5C">
              <w:rPr>
                <w:b/>
                <w:bCs/>
                <w:lang w:val="fr-FR"/>
              </w:rPr>
              <w:t>10 mots-clés d'offres (ATS)</w:t>
            </w:r>
          </w:p>
        </w:tc>
        <w:tc>
          <w:tcPr>
            <w:tcW w:w="3231" w:type="dxa"/>
          </w:tcPr>
          <w:p w14:paraId="2CFB9865" w14:textId="6A7FB788" w:rsidR="00EA0B7C" w:rsidRPr="006967EB" w:rsidRDefault="00FA5B36">
            <w:pPr>
              <w:rPr>
                <w:lang w:val="fr-FR"/>
              </w:rPr>
            </w:pPr>
            <w:r w:rsidRPr="006967EB">
              <w:rPr>
                <w:rStyle w:val="citation-141"/>
                <w:lang w:val="fr-FR"/>
              </w:rPr>
              <w:t xml:space="preserve">Cybersécurité, Big Data, UML, Réseaux, SQL, Linux, Algorithmique, Python, </w:t>
            </w:r>
            <w:proofErr w:type="spellStart"/>
            <w:r w:rsidRPr="006967EB">
              <w:rPr>
                <w:rStyle w:val="citation-141"/>
                <w:lang w:val="fr-FR"/>
              </w:rPr>
              <w:t>Pentest</w:t>
            </w:r>
            <w:proofErr w:type="spellEnd"/>
            <w:r w:rsidRPr="006967EB">
              <w:rPr>
                <w:rStyle w:val="citation-141"/>
                <w:lang w:val="fr-FR"/>
              </w:rPr>
              <w:t xml:space="preserve">, FST. </w:t>
            </w:r>
          </w:p>
        </w:tc>
        <w:tc>
          <w:tcPr>
            <w:tcW w:w="3231" w:type="dxa"/>
          </w:tcPr>
          <w:p w14:paraId="4B123581" w14:textId="67B8B6D9" w:rsidR="00EA0B7C" w:rsidRPr="006967EB" w:rsidRDefault="00BA7FA2">
            <w:pPr>
              <w:rPr>
                <w:lang w:val="fr-FR"/>
              </w:rPr>
            </w:pPr>
            <w:r w:rsidRPr="006967EB">
              <w:rPr>
                <w:rStyle w:val="citation-140"/>
                <w:lang w:val="fr-FR"/>
              </w:rPr>
              <w:t xml:space="preserve">C++, Java, Backend, UML, SQL, POO, Git, </w:t>
            </w:r>
            <w:proofErr w:type="spellStart"/>
            <w:r w:rsidRPr="006967EB">
              <w:rPr>
                <w:rStyle w:val="citation-140"/>
                <w:lang w:val="fr-FR"/>
              </w:rPr>
              <w:t>Laravel</w:t>
            </w:r>
            <w:proofErr w:type="spellEnd"/>
            <w:r w:rsidRPr="006967EB">
              <w:rPr>
                <w:rStyle w:val="citation-140"/>
                <w:lang w:val="fr-FR"/>
              </w:rPr>
              <w:t>, Maintenance, API.</w:t>
            </w:r>
          </w:p>
        </w:tc>
      </w:tr>
      <w:tr w:rsidR="00EA0B7C" w:rsidRPr="00F65E5C" w14:paraId="256BDCB2" w14:textId="77777777">
        <w:trPr>
          <w:jc w:val="center"/>
        </w:trPr>
        <w:tc>
          <w:tcPr>
            <w:tcW w:w="2835" w:type="dxa"/>
          </w:tcPr>
          <w:p w14:paraId="2AF3943C" w14:textId="77777777" w:rsidR="00EA0B7C" w:rsidRPr="00F65E5C" w:rsidRDefault="00E616F1">
            <w:pPr>
              <w:rPr>
                <w:b/>
                <w:bCs/>
                <w:lang w:val="fr-FR"/>
              </w:rPr>
            </w:pPr>
            <w:r w:rsidRPr="00F65E5C">
              <w:rPr>
                <w:b/>
                <w:bCs/>
                <w:lang w:val="fr-FR"/>
              </w:rPr>
              <w:t>3 preuves à construire (projets/</w:t>
            </w:r>
            <w:proofErr w:type="spellStart"/>
            <w:r w:rsidRPr="00F65E5C">
              <w:rPr>
                <w:b/>
                <w:bCs/>
                <w:lang w:val="fr-FR"/>
              </w:rPr>
              <w:t>labs</w:t>
            </w:r>
            <w:proofErr w:type="spellEnd"/>
            <w:r w:rsidRPr="00F65E5C">
              <w:rPr>
                <w:b/>
                <w:bCs/>
                <w:lang w:val="fr-FR"/>
              </w:rPr>
              <w:t>/stage)</w:t>
            </w:r>
          </w:p>
        </w:tc>
        <w:tc>
          <w:tcPr>
            <w:tcW w:w="3231" w:type="dxa"/>
          </w:tcPr>
          <w:p w14:paraId="5D8A94E4" w14:textId="24FC4CCD" w:rsidR="00EA0B7C" w:rsidRPr="00F65E5C" w:rsidRDefault="00134F0A">
            <w:pPr>
              <w:rPr>
                <w:lang w:val="fr-FR"/>
              </w:rPr>
            </w:pPr>
            <w:r w:rsidRPr="00F65E5C">
              <w:rPr>
                <w:lang w:val="fr-FR"/>
              </w:rPr>
              <w:t>Certification (type Cisco/Cyber), projets de sécurisation réseau</w:t>
            </w:r>
            <w:r w:rsidR="00FA5B36" w:rsidRPr="00F65E5C">
              <w:rPr>
                <w:lang w:val="fr-FR"/>
              </w:rPr>
              <w:t xml:space="preserve"> et de base de données SQL</w:t>
            </w:r>
            <w:r w:rsidRPr="00F65E5C">
              <w:rPr>
                <w:lang w:val="fr-FR"/>
              </w:rPr>
              <w:t xml:space="preserve">, </w:t>
            </w:r>
            <w:r w:rsidR="00BA7FA2" w:rsidRPr="00F65E5C">
              <w:rPr>
                <w:lang w:val="fr-FR"/>
              </w:rPr>
              <w:t>Mémoire de fin d'étude (PFE)</w:t>
            </w:r>
            <w:r w:rsidRPr="00F65E5C">
              <w:rPr>
                <w:lang w:val="fr-FR"/>
              </w:rPr>
              <w:t>.</w:t>
            </w:r>
          </w:p>
        </w:tc>
        <w:tc>
          <w:tcPr>
            <w:tcW w:w="3231" w:type="dxa"/>
          </w:tcPr>
          <w:p w14:paraId="287ED987" w14:textId="4C5EA753" w:rsidR="00EA0B7C" w:rsidRPr="00F65E5C" w:rsidRDefault="00BA7FA2">
            <w:pPr>
              <w:rPr>
                <w:lang w:val="fr-FR"/>
              </w:rPr>
            </w:pPr>
            <w:r w:rsidRPr="00F65E5C">
              <w:rPr>
                <w:lang w:val="fr-FR"/>
              </w:rPr>
              <w:t xml:space="preserve"> Projet de simulation en </w:t>
            </w:r>
            <w:r w:rsidRPr="006967EB">
              <w:rPr>
                <w:lang w:val="fr-FR"/>
              </w:rPr>
              <w:t>C++/</w:t>
            </w:r>
            <w:proofErr w:type="spellStart"/>
            <w:r w:rsidRPr="006967EB">
              <w:rPr>
                <w:lang w:val="fr-FR"/>
              </w:rPr>
              <w:t>Raylib</w:t>
            </w:r>
            <w:proofErr w:type="spellEnd"/>
            <w:r w:rsidRPr="006967EB">
              <w:rPr>
                <w:lang w:val="fr-FR"/>
              </w:rPr>
              <w:t xml:space="preserve">. Application Web </w:t>
            </w:r>
            <w:proofErr w:type="spellStart"/>
            <w:r w:rsidRPr="006967EB">
              <w:rPr>
                <w:lang w:val="fr-FR"/>
              </w:rPr>
              <w:t>Laravel</w:t>
            </w:r>
            <w:proofErr w:type="spellEnd"/>
            <w:r w:rsidRPr="006967EB">
              <w:rPr>
                <w:lang w:val="fr-FR"/>
              </w:rPr>
              <w:t xml:space="preserve"> (</w:t>
            </w:r>
            <w:proofErr w:type="spellStart"/>
            <w:r w:rsidRPr="006967EB">
              <w:rPr>
                <w:lang w:val="fr-FR"/>
              </w:rPr>
              <w:t>DataCenter</w:t>
            </w:r>
            <w:proofErr w:type="spellEnd"/>
            <w:r w:rsidRPr="006967EB">
              <w:rPr>
                <w:lang w:val="fr-FR"/>
              </w:rPr>
              <w:t xml:space="preserve"> Manager).</w:t>
            </w:r>
            <w:r w:rsidRPr="006967EB">
              <w:rPr>
                <w:rStyle w:val="citation-138"/>
                <w:lang w:val="fr-FR"/>
              </w:rPr>
              <w:t xml:space="preserve"> Portfolio GitHub.</w:t>
            </w:r>
          </w:p>
        </w:tc>
      </w:tr>
    </w:tbl>
    <w:p w14:paraId="35FE6B89" w14:textId="77777777" w:rsidR="00EA0B7C" w:rsidRPr="00F65E5C" w:rsidRDefault="00EA0B7C">
      <w:pPr>
        <w:rPr>
          <w:lang w:val="fr-FR"/>
        </w:rPr>
      </w:pPr>
    </w:p>
    <w:p w14:paraId="7C703C8F" w14:textId="77777777" w:rsidR="00EA0B7C" w:rsidRPr="00F65E5C" w:rsidRDefault="00E616F1">
      <w:pPr>
        <w:rPr>
          <w:lang w:val="fr-FR"/>
        </w:rPr>
      </w:pPr>
      <w:proofErr w:type="gramStart"/>
      <w:r w:rsidRPr="00F65E5C">
        <w:rPr>
          <w:lang w:val="fr-FR"/>
        </w:rPr>
        <w:t>Note:</w:t>
      </w:r>
      <w:proofErr w:type="gramEnd"/>
      <w:r w:rsidRPr="00F65E5C">
        <w:rPr>
          <w:lang w:val="fr-FR"/>
        </w:rPr>
        <w:t xml:space="preserve"> ton Plan B doit être proche de la cible A et plus accessible (ex: Data </w:t>
      </w:r>
      <w:proofErr w:type="spellStart"/>
      <w:r w:rsidRPr="00F65E5C">
        <w:rPr>
          <w:lang w:val="fr-FR"/>
        </w:rPr>
        <w:t>Analyst</w:t>
      </w:r>
      <w:proofErr w:type="spellEnd"/>
      <w:r w:rsidRPr="00F65E5C">
        <w:rPr>
          <w:lang w:val="fr-FR"/>
        </w:rPr>
        <w:t xml:space="preserve"> -&gt; BI/</w:t>
      </w:r>
      <w:proofErr w:type="spellStart"/>
      <w:r w:rsidRPr="00F65E5C">
        <w:rPr>
          <w:lang w:val="fr-FR"/>
        </w:rPr>
        <w:t>Reporting</w:t>
      </w:r>
      <w:proofErr w:type="spellEnd"/>
      <w:r w:rsidRPr="00F65E5C">
        <w:rPr>
          <w:lang w:val="fr-FR"/>
        </w:rPr>
        <w:t>; Cyber -&gt; GRC/SOC; Dev -&gt; QA/Support applicatif).</w:t>
      </w:r>
    </w:p>
    <w:p w14:paraId="78D03953" w14:textId="77777777" w:rsidR="00EA0B7C" w:rsidRPr="00F65E5C" w:rsidRDefault="00E616F1">
      <w:pPr>
        <w:rPr>
          <w:lang w:val="fr-FR"/>
        </w:rPr>
      </w:pPr>
      <w:r w:rsidRPr="00F65E5C">
        <w:rPr>
          <w:lang w:val="fr-FR"/>
        </w:rPr>
        <w:br w:type="page"/>
      </w:r>
    </w:p>
    <w:p w14:paraId="67341D43" w14:textId="77777777" w:rsidR="00EA0B7C" w:rsidRPr="00F65E5C" w:rsidRDefault="00E616F1">
      <w:pPr>
        <w:pStyle w:val="Heading1"/>
        <w:rPr>
          <w:lang w:val="fr-FR"/>
        </w:rPr>
      </w:pPr>
      <w:r w:rsidRPr="00F65E5C">
        <w:rPr>
          <w:lang w:val="fr-FR"/>
        </w:rPr>
        <w:lastRenderedPageBreak/>
        <w:t>Fiche 3 - Analyse du marché (10 offres)</w:t>
      </w:r>
    </w:p>
    <w:p w14:paraId="555373C6" w14:textId="77777777" w:rsidR="00EA0B7C" w:rsidRPr="00F65E5C" w:rsidRDefault="00E616F1">
      <w:pPr>
        <w:rPr>
          <w:lang w:val="fr-FR"/>
        </w:rPr>
      </w:pPr>
      <w:proofErr w:type="gramStart"/>
      <w:r w:rsidRPr="00F65E5C">
        <w:rPr>
          <w:lang w:val="fr-FR"/>
        </w:rPr>
        <w:t>Temps:</w:t>
      </w:r>
      <w:proofErr w:type="gramEnd"/>
      <w:r w:rsidRPr="00F65E5C">
        <w:rPr>
          <w:lang w:val="fr-FR"/>
        </w:rPr>
        <w:t xml:space="preserve"> 25-30 min. Collecte 10 offres du même métier (même zone géographique). Puis remplis le tableau.</w:t>
      </w:r>
    </w:p>
    <w:tbl>
      <w:tblPr>
        <w:tblStyle w:val="TableGrid"/>
        <w:tblW w:w="0" w:type="auto"/>
        <w:jc w:val="center"/>
        <w:tblLook w:val="04A0" w:firstRow="1" w:lastRow="0" w:firstColumn="1" w:lastColumn="0" w:noHBand="0" w:noVBand="1"/>
      </w:tblPr>
      <w:tblGrid>
        <w:gridCol w:w="2897"/>
        <w:gridCol w:w="1174"/>
        <w:gridCol w:w="2486"/>
        <w:gridCol w:w="3405"/>
      </w:tblGrid>
      <w:tr w:rsidR="00EA0B7C" w:rsidRPr="00F65E5C" w14:paraId="54773A3F" w14:textId="77777777" w:rsidTr="00621CEF">
        <w:trPr>
          <w:jc w:val="center"/>
        </w:trPr>
        <w:tc>
          <w:tcPr>
            <w:tcW w:w="2897" w:type="dxa"/>
          </w:tcPr>
          <w:p w14:paraId="7D8D4400" w14:textId="77777777" w:rsidR="00EA0B7C" w:rsidRPr="00F65E5C" w:rsidRDefault="00E616F1">
            <w:pPr>
              <w:rPr>
                <w:lang w:val="fr-FR"/>
              </w:rPr>
            </w:pPr>
            <w:r w:rsidRPr="00F65E5C">
              <w:rPr>
                <w:b/>
                <w:lang w:val="fr-FR"/>
              </w:rPr>
              <w:t>Compétence / outil</w:t>
            </w:r>
          </w:p>
        </w:tc>
        <w:tc>
          <w:tcPr>
            <w:tcW w:w="1174" w:type="dxa"/>
          </w:tcPr>
          <w:p w14:paraId="2F76A25F" w14:textId="77777777" w:rsidR="00EA0B7C" w:rsidRPr="00F65E5C" w:rsidRDefault="00E616F1">
            <w:pPr>
              <w:rPr>
                <w:lang w:val="fr-FR"/>
              </w:rPr>
            </w:pPr>
            <w:r w:rsidRPr="00F65E5C">
              <w:rPr>
                <w:b/>
                <w:lang w:val="fr-FR"/>
              </w:rPr>
              <w:t>Fréquence (sur 10)</w:t>
            </w:r>
          </w:p>
        </w:tc>
        <w:tc>
          <w:tcPr>
            <w:tcW w:w="2486" w:type="dxa"/>
          </w:tcPr>
          <w:p w14:paraId="753FDF6A" w14:textId="77777777" w:rsidR="00EA0B7C" w:rsidRPr="00F65E5C" w:rsidRDefault="00E616F1">
            <w:pPr>
              <w:rPr>
                <w:lang w:val="fr-FR"/>
              </w:rPr>
            </w:pPr>
            <w:r w:rsidRPr="00F65E5C">
              <w:rPr>
                <w:b/>
                <w:lang w:val="fr-FR"/>
              </w:rPr>
              <w:t>Priorité (Haute/Moyenne/Basse)</w:t>
            </w:r>
          </w:p>
        </w:tc>
        <w:tc>
          <w:tcPr>
            <w:tcW w:w="3405" w:type="dxa"/>
          </w:tcPr>
          <w:p w14:paraId="2E6ADB99" w14:textId="77777777" w:rsidR="00EA0B7C" w:rsidRPr="00F65E5C" w:rsidRDefault="00E616F1">
            <w:pPr>
              <w:rPr>
                <w:lang w:val="fr-FR"/>
              </w:rPr>
            </w:pPr>
            <w:r w:rsidRPr="00F65E5C">
              <w:rPr>
                <w:b/>
                <w:lang w:val="fr-FR"/>
              </w:rPr>
              <w:t xml:space="preserve">Comment je le </w:t>
            </w:r>
            <w:proofErr w:type="gramStart"/>
            <w:r w:rsidRPr="00F65E5C">
              <w:rPr>
                <w:b/>
                <w:lang w:val="fr-FR"/>
              </w:rPr>
              <w:t>prouve?</w:t>
            </w:r>
            <w:proofErr w:type="gramEnd"/>
          </w:p>
        </w:tc>
      </w:tr>
      <w:tr w:rsidR="00EA0B7C" w:rsidRPr="00A71D17" w14:paraId="74CA6C0E" w14:textId="77777777" w:rsidTr="00621CEF">
        <w:trPr>
          <w:jc w:val="center"/>
        </w:trPr>
        <w:tc>
          <w:tcPr>
            <w:tcW w:w="2897" w:type="dxa"/>
          </w:tcPr>
          <w:p w14:paraId="7D026F88" w14:textId="7AC467F6" w:rsidR="00EA0B7C" w:rsidRPr="006967EB" w:rsidRDefault="00E63166">
            <w:pPr>
              <w:rPr>
                <w:b/>
                <w:bCs/>
                <w:lang w:val="fr-FR"/>
              </w:rPr>
            </w:pPr>
            <w:r w:rsidRPr="006967EB">
              <w:rPr>
                <w:b/>
                <w:bCs/>
                <w:lang w:val="fr-FR"/>
              </w:rPr>
              <w:t>Sécurité des Réseaux &amp; Protocoles</w:t>
            </w:r>
          </w:p>
        </w:tc>
        <w:tc>
          <w:tcPr>
            <w:tcW w:w="1174" w:type="dxa"/>
          </w:tcPr>
          <w:p w14:paraId="617D9CC8" w14:textId="0720F7F9" w:rsidR="00EA0B7C" w:rsidRPr="00F65E5C" w:rsidRDefault="00E63166">
            <w:pPr>
              <w:rPr>
                <w:lang w:val="fr-FR"/>
              </w:rPr>
            </w:pPr>
            <w:r w:rsidRPr="00F65E5C">
              <w:rPr>
                <w:lang w:val="fr-FR"/>
              </w:rPr>
              <w:t>9/10</w:t>
            </w:r>
          </w:p>
        </w:tc>
        <w:tc>
          <w:tcPr>
            <w:tcW w:w="2486" w:type="dxa"/>
          </w:tcPr>
          <w:p w14:paraId="2AF47F8C" w14:textId="009B49AC" w:rsidR="00EA0B7C" w:rsidRPr="00F65E5C" w:rsidRDefault="00E63166">
            <w:pPr>
              <w:rPr>
                <w:lang w:val="fr-FR"/>
              </w:rPr>
            </w:pPr>
            <w:r w:rsidRPr="00F65E5C">
              <w:rPr>
                <w:lang w:val="fr-FR"/>
              </w:rPr>
              <w:t>Haute</w:t>
            </w:r>
          </w:p>
        </w:tc>
        <w:tc>
          <w:tcPr>
            <w:tcW w:w="3405" w:type="dxa"/>
          </w:tcPr>
          <w:p w14:paraId="00CDDE01" w14:textId="33D3C6E0" w:rsidR="00EA0B7C" w:rsidRPr="00F65E5C" w:rsidRDefault="00E63166">
            <w:pPr>
              <w:rPr>
                <w:lang w:val="fr-FR"/>
              </w:rPr>
            </w:pPr>
            <w:r w:rsidRPr="00F65E5C">
              <w:rPr>
                <w:lang w:val="fr-FR"/>
              </w:rPr>
              <w:t>Certification</w:t>
            </w:r>
            <w:r w:rsidR="00621CEF" w:rsidRPr="00F65E5C">
              <w:rPr>
                <w:lang w:val="fr-FR"/>
              </w:rPr>
              <w:t xml:space="preserve"> CCNA </w:t>
            </w:r>
            <w:r w:rsidRPr="00F65E5C">
              <w:rPr>
                <w:lang w:val="fr-FR"/>
              </w:rPr>
              <w:t xml:space="preserve">ou projet de simulation sur Cisco </w:t>
            </w:r>
            <w:proofErr w:type="spellStart"/>
            <w:r w:rsidRPr="00F65E5C">
              <w:rPr>
                <w:lang w:val="fr-FR"/>
              </w:rPr>
              <w:t>Packet</w:t>
            </w:r>
            <w:proofErr w:type="spellEnd"/>
            <w:r w:rsidRPr="00F65E5C">
              <w:rPr>
                <w:lang w:val="fr-FR"/>
              </w:rPr>
              <w:t xml:space="preserve"> Tracer.</w:t>
            </w:r>
          </w:p>
        </w:tc>
      </w:tr>
      <w:tr w:rsidR="004F02FB" w:rsidRPr="00A71D17" w14:paraId="4BAFE7E6" w14:textId="77777777" w:rsidTr="00621CEF">
        <w:trPr>
          <w:jc w:val="center"/>
        </w:trPr>
        <w:tc>
          <w:tcPr>
            <w:tcW w:w="2897" w:type="dxa"/>
          </w:tcPr>
          <w:p w14:paraId="5C6D041C" w14:textId="2E68A092" w:rsidR="004F02FB" w:rsidRPr="006967EB" w:rsidRDefault="004F02FB" w:rsidP="004F02FB">
            <w:pPr>
              <w:rPr>
                <w:b/>
                <w:bCs/>
                <w:lang w:val="fr-FR"/>
              </w:rPr>
            </w:pPr>
            <w:r w:rsidRPr="006967EB">
              <w:rPr>
                <w:b/>
                <w:bCs/>
                <w:lang w:val="fr-FR"/>
              </w:rPr>
              <w:t>Conception et Modélisation (UML)</w:t>
            </w:r>
          </w:p>
        </w:tc>
        <w:tc>
          <w:tcPr>
            <w:tcW w:w="1174" w:type="dxa"/>
          </w:tcPr>
          <w:p w14:paraId="5D437BAA" w14:textId="7EE4BD34" w:rsidR="004F02FB" w:rsidRPr="00F65E5C" w:rsidRDefault="004F02FB" w:rsidP="004F02FB">
            <w:pPr>
              <w:rPr>
                <w:lang w:val="fr-FR"/>
              </w:rPr>
            </w:pPr>
            <w:r w:rsidRPr="00F65E5C">
              <w:rPr>
                <w:lang w:val="fr-FR"/>
              </w:rPr>
              <w:t>9/10</w:t>
            </w:r>
          </w:p>
        </w:tc>
        <w:tc>
          <w:tcPr>
            <w:tcW w:w="2486" w:type="dxa"/>
          </w:tcPr>
          <w:p w14:paraId="00EC0C44" w14:textId="283B6EA0" w:rsidR="004F02FB" w:rsidRPr="00F65E5C" w:rsidRDefault="004F02FB" w:rsidP="004F02FB">
            <w:pPr>
              <w:rPr>
                <w:lang w:val="fr-FR"/>
              </w:rPr>
            </w:pPr>
            <w:r w:rsidRPr="00F65E5C">
              <w:rPr>
                <w:lang w:val="fr-FR"/>
              </w:rPr>
              <w:t>Haute</w:t>
            </w:r>
          </w:p>
        </w:tc>
        <w:tc>
          <w:tcPr>
            <w:tcW w:w="3405" w:type="dxa"/>
          </w:tcPr>
          <w:p w14:paraId="7A9F4891" w14:textId="0B0FB7FC" w:rsidR="004F02FB" w:rsidRPr="00F65E5C" w:rsidRDefault="004F02FB" w:rsidP="004F02FB">
            <w:pPr>
              <w:rPr>
                <w:lang w:val="fr-FR"/>
              </w:rPr>
            </w:pPr>
            <w:r w:rsidRPr="00F65E5C">
              <w:rPr>
                <w:rStyle w:val="citation-191"/>
                <w:lang w:val="fr-FR"/>
              </w:rPr>
              <w:t>Dossiers d'analyse avec diagrammes de classes et de séquences pour chaque projet majeur</w:t>
            </w:r>
            <w:r w:rsidRPr="00F65E5C">
              <w:rPr>
                <w:lang w:val="fr-FR"/>
              </w:rPr>
              <w:t>.</w:t>
            </w:r>
          </w:p>
        </w:tc>
      </w:tr>
      <w:tr w:rsidR="004F02FB" w:rsidRPr="00A71D17" w14:paraId="004B72FA" w14:textId="77777777" w:rsidTr="00621CEF">
        <w:trPr>
          <w:jc w:val="center"/>
        </w:trPr>
        <w:tc>
          <w:tcPr>
            <w:tcW w:w="2897" w:type="dxa"/>
          </w:tcPr>
          <w:p w14:paraId="14A04EEC" w14:textId="4785CCE2" w:rsidR="004F02FB" w:rsidRPr="006967EB" w:rsidRDefault="004F02FB" w:rsidP="004F02FB">
            <w:pPr>
              <w:rPr>
                <w:b/>
                <w:bCs/>
                <w:lang w:val="fr-FR"/>
              </w:rPr>
            </w:pPr>
            <w:r w:rsidRPr="006967EB">
              <w:rPr>
                <w:b/>
                <w:bCs/>
                <w:lang w:val="fr-FR"/>
              </w:rPr>
              <w:t>Scripting (Python / Bash)</w:t>
            </w:r>
          </w:p>
        </w:tc>
        <w:tc>
          <w:tcPr>
            <w:tcW w:w="1174" w:type="dxa"/>
          </w:tcPr>
          <w:p w14:paraId="65008016" w14:textId="16929F0B" w:rsidR="004F02FB" w:rsidRPr="00F65E5C" w:rsidRDefault="004F02FB" w:rsidP="004F02FB">
            <w:pPr>
              <w:rPr>
                <w:lang w:val="fr-FR"/>
              </w:rPr>
            </w:pPr>
            <w:r w:rsidRPr="00F65E5C">
              <w:rPr>
                <w:lang w:val="fr-FR"/>
              </w:rPr>
              <w:t>8/10</w:t>
            </w:r>
          </w:p>
        </w:tc>
        <w:tc>
          <w:tcPr>
            <w:tcW w:w="2486" w:type="dxa"/>
          </w:tcPr>
          <w:p w14:paraId="5F3EA95A" w14:textId="2F891321" w:rsidR="004F02FB" w:rsidRPr="00F65E5C" w:rsidRDefault="004F02FB" w:rsidP="004F02FB">
            <w:pPr>
              <w:rPr>
                <w:lang w:val="fr-FR"/>
              </w:rPr>
            </w:pPr>
            <w:r w:rsidRPr="00F65E5C">
              <w:rPr>
                <w:lang w:val="fr-FR"/>
              </w:rPr>
              <w:t>Haute</w:t>
            </w:r>
          </w:p>
        </w:tc>
        <w:tc>
          <w:tcPr>
            <w:tcW w:w="3405" w:type="dxa"/>
          </w:tcPr>
          <w:p w14:paraId="01F3C7FA" w14:textId="755B3FE1" w:rsidR="004F02FB" w:rsidRPr="00F65E5C" w:rsidRDefault="004F02FB" w:rsidP="004F02FB">
            <w:pPr>
              <w:rPr>
                <w:lang w:val="fr-FR"/>
              </w:rPr>
            </w:pPr>
            <w:r w:rsidRPr="00F65E5C">
              <w:rPr>
                <w:rStyle w:val="citation-401"/>
                <w:lang w:val="fr-FR"/>
              </w:rPr>
              <w:t>Scripts d'automatisation sur mon GitHub</w:t>
            </w:r>
          </w:p>
        </w:tc>
      </w:tr>
      <w:tr w:rsidR="004F02FB" w:rsidRPr="00A71D17" w14:paraId="3CA4C617" w14:textId="77777777" w:rsidTr="00621CEF">
        <w:trPr>
          <w:jc w:val="center"/>
        </w:trPr>
        <w:tc>
          <w:tcPr>
            <w:tcW w:w="2897" w:type="dxa"/>
          </w:tcPr>
          <w:p w14:paraId="69869A4A" w14:textId="596C63F6" w:rsidR="004F02FB" w:rsidRPr="006967EB" w:rsidRDefault="004F02FB" w:rsidP="004F02FB">
            <w:pPr>
              <w:rPr>
                <w:b/>
                <w:bCs/>
                <w:lang w:val="fr-FR"/>
              </w:rPr>
            </w:pPr>
            <w:r w:rsidRPr="006967EB">
              <w:rPr>
                <w:b/>
                <w:bCs/>
                <w:lang w:val="fr-FR"/>
              </w:rPr>
              <w:t>Administration Système Linux</w:t>
            </w:r>
          </w:p>
        </w:tc>
        <w:tc>
          <w:tcPr>
            <w:tcW w:w="1174" w:type="dxa"/>
          </w:tcPr>
          <w:p w14:paraId="6BDA05EE" w14:textId="52839688" w:rsidR="004F02FB" w:rsidRPr="00F65E5C" w:rsidRDefault="004F02FB" w:rsidP="004F02FB">
            <w:pPr>
              <w:rPr>
                <w:lang w:val="fr-FR"/>
              </w:rPr>
            </w:pPr>
            <w:r w:rsidRPr="00F65E5C">
              <w:rPr>
                <w:lang w:val="fr-FR"/>
              </w:rPr>
              <w:t>8/10</w:t>
            </w:r>
          </w:p>
        </w:tc>
        <w:tc>
          <w:tcPr>
            <w:tcW w:w="2486" w:type="dxa"/>
          </w:tcPr>
          <w:p w14:paraId="2622717A" w14:textId="31D3F508" w:rsidR="004F02FB" w:rsidRPr="00F65E5C" w:rsidRDefault="004F02FB" w:rsidP="004F02FB">
            <w:pPr>
              <w:rPr>
                <w:lang w:val="fr-FR"/>
              </w:rPr>
            </w:pPr>
            <w:r w:rsidRPr="00F65E5C">
              <w:rPr>
                <w:lang w:val="fr-FR"/>
              </w:rPr>
              <w:t>Haute</w:t>
            </w:r>
          </w:p>
        </w:tc>
        <w:tc>
          <w:tcPr>
            <w:tcW w:w="3405" w:type="dxa"/>
          </w:tcPr>
          <w:p w14:paraId="12680C19" w14:textId="6DB148DA" w:rsidR="004F02FB" w:rsidRPr="00F65E5C" w:rsidRDefault="004F02FB" w:rsidP="004F02FB">
            <w:pPr>
              <w:rPr>
                <w:lang w:val="fr-FR"/>
              </w:rPr>
            </w:pPr>
            <w:r w:rsidRPr="00F65E5C">
              <w:rPr>
                <w:lang w:val="fr-FR"/>
              </w:rPr>
              <w:t>Installation et configuration d'une machine virtuelle sous Kali Linux ou Debian.</w:t>
            </w:r>
          </w:p>
        </w:tc>
      </w:tr>
      <w:tr w:rsidR="004F02FB" w:rsidRPr="00A71D17" w14:paraId="2AD1E0D6" w14:textId="77777777" w:rsidTr="00621CEF">
        <w:trPr>
          <w:jc w:val="center"/>
        </w:trPr>
        <w:tc>
          <w:tcPr>
            <w:tcW w:w="2897" w:type="dxa"/>
          </w:tcPr>
          <w:p w14:paraId="6FE192C1" w14:textId="600BDABE" w:rsidR="004F02FB" w:rsidRPr="006967EB" w:rsidRDefault="004F02FB" w:rsidP="004F02FB">
            <w:pPr>
              <w:rPr>
                <w:b/>
                <w:bCs/>
                <w:lang w:val="fr-FR"/>
              </w:rPr>
            </w:pPr>
            <w:r w:rsidRPr="006967EB">
              <w:rPr>
                <w:b/>
                <w:bCs/>
                <w:lang w:val="fr-FR"/>
              </w:rPr>
              <w:t>Gestion des Bases de données (SQL)</w:t>
            </w:r>
          </w:p>
        </w:tc>
        <w:tc>
          <w:tcPr>
            <w:tcW w:w="1174" w:type="dxa"/>
          </w:tcPr>
          <w:p w14:paraId="3BC7EBD4" w14:textId="6E56CCA1" w:rsidR="004F02FB" w:rsidRPr="00F65E5C" w:rsidRDefault="004F02FB" w:rsidP="004F02FB">
            <w:pPr>
              <w:rPr>
                <w:lang w:val="fr-FR"/>
              </w:rPr>
            </w:pPr>
            <w:r w:rsidRPr="00F65E5C">
              <w:rPr>
                <w:lang w:val="fr-FR"/>
              </w:rPr>
              <w:t>8/10</w:t>
            </w:r>
          </w:p>
        </w:tc>
        <w:tc>
          <w:tcPr>
            <w:tcW w:w="2486" w:type="dxa"/>
          </w:tcPr>
          <w:p w14:paraId="7FAEE546" w14:textId="22E1B748" w:rsidR="004F02FB" w:rsidRPr="00F65E5C" w:rsidRDefault="004F02FB" w:rsidP="004F02FB">
            <w:pPr>
              <w:rPr>
                <w:lang w:val="fr-FR"/>
              </w:rPr>
            </w:pPr>
            <w:r w:rsidRPr="00F65E5C">
              <w:rPr>
                <w:lang w:val="fr-FR"/>
              </w:rPr>
              <w:t>Haute</w:t>
            </w:r>
          </w:p>
        </w:tc>
        <w:tc>
          <w:tcPr>
            <w:tcW w:w="3405" w:type="dxa"/>
          </w:tcPr>
          <w:p w14:paraId="739EB6A6" w14:textId="598F125A" w:rsidR="004F02FB" w:rsidRPr="00F65E5C" w:rsidRDefault="004F02FB" w:rsidP="004F02FB">
            <w:pPr>
              <w:rPr>
                <w:lang w:val="fr-FR"/>
              </w:rPr>
            </w:pPr>
            <w:r w:rsidRPr="00F65E5C">
              <w:rPr>
                <w:rStyle w:val="citation-399"/>
                <w:lang w:val="fr-FR"/>
              </w:rPr>
              <w:t>Requêtes d'optimisation et sécurisation contre les injections SQL</w:t>
            </w:r>
            <w:r w:rsidRPr="00F65E5C">
              <w:rPr>
                <w:lang w:val="fr-FR"/>
              </w:rPr>
              <w:t>.</w:t>
            </w:r>
          </w:p>
        </w:tc>
      </w:tr>
      <w:tr w:rsidR="004F02FB" w:rsidRPr="00A71D17" w14:paraId="7CBD93FA" w14:textId="77777777" w:rsidTr="00621CEF">
        <w:trPr>
          <w:jc w:val="center"/>
        </w:trPr>
        <w:tc>
          <w:tcPr>
            <w:tcW w:w="2897" w:type="dxa"/>
          </w:tcPr>
          <w:p w14:paraId="6569ACBD" w14:textId="77777777" w:rsidR="004F02FB" w:rsidRPr="006967EB" w:rsidRDefault="004F02FB" w:rsidP="004F02FB">
            <w:pPr>
              <w:rPr>
                <w:b/>
                <w:bCs/>
                <w:lang w:val="fr-FR"/>
              </w:rPr>
            </w:pPr>
            <w:r w:rsidRPr="006967EB">
              <w:rPr>
                <w:b/>
                <w:bCs/>
                <w:lang w:val="fr-FR"/>
              </w:rPr>
              <w:t>Développement Backend (Java/Spring)</w:t>
            </w:r>
          </w:p>
        </w:tc>
        <w:tc>
          <w:tcPr>
            <w:tcW w:w="1174" w:type="dxa"/>
          </w:tcPr>
          <w:p w14:paraId="2214CB31" w14:textId="77777777" w:rsidR="004F02FB" w:rsidRPr="00F65E5C" w:rsidRDefault="004F02FB" w:rsidP="004F02FB">
            <w:pPr>
              <w:rPr>
                <w:lang w:val="fr-FR"/>
              </w:rPr>
            </w:pPr>
            <w:r w:rsidRPr="00F65E5C">
              <w:rPr>
                <w:lang w:val="fr-FR"/>
              </w:rPr>
              <w:t>7/10</w:t>
            </w:r>
          </w:p>
        </w:tc>
        <w:tc>
          <w:tcPr>
            <w:tcW w:w="2486" w:type="dxa"/>
          </w:tcPr>
          <w:p w14:paraId="12C3EC4C" w14:textId="77777777" w:rsidR="004F02FB" w:rsidRPr="00F65E5C" w:rsidRDefault="004F02FB" w:rsidP="004F02FB">
            <w:pPr>
              <w:rPr>
                <w:lang w:val="fr-FR"/>
              </w:rPr>
            </w:pPr>
            <w:r w:rsidRPr="00F65E5C">
              <w:rPr>
                <w:lang w:val="fr-FR"/>
              </w:rPr>
              <w:t>Moyenne</w:t>
            </w:r>
          </w:p>
        </w:tc>
        <w:tc>
          <w:tcPr>
            <w:tcW w:w="3405" w:type="dxa"/>
          </w:tcPr>
          <w:p w14:paraId="014CDCC1" w14:textId="77777777" w:rsidR="004F02FB" w:rsidRPr="00F65E5C" w:rsidRDefault="004F02FB" w:rsidP="004F02FB">
            <w:pPr>
              <w:rPr>
                <w:lang w:val="fr-FR"/>
              </w:rPr>
            </w:pPr>
            <w:r w:rsidRPr="00F65E5C">
              <w:rPr>
                <w:rStyle w:val="citation-400"/>
                <w:lang w:val="fr-FR"/>
              </w:rPr>
              <w:t>Projet de fin d'études ou application web sécurisée</w:t>
            </w:r>
            <w:r w:rsidRPr="00F65E5C">
              <w:rPr>
                <w:lang w:val="fr-FR"/>
              </w:rPr>
              <w:t>.</w:t>
            </w:r>
          </w:p>
        </w:tc>
      </w:tr>
      <w:tr w:rsidR="004F02FB" w:rsidRPr="00A71D17" w14:paraId="4CF83233" w14:textId="77777777" w:rsidTr="00621CEF">
        <w:trPr>
          <w:jc w:val="center"/>
        </w:trPr>
        <w:tc>
          <w:tcPr>
            <w:tcW w:w="2897" w:type="dxa"/>
          </w:tcPr>
          <w:p w14:paraId="2EF588AF" w14:textId="13A5205A" w:rsidR="004F02FB" w:rsidRPr="006967EB" w:rsidRDefault="004F02FB" w:rsidP="004F02FB">
            <w:pPr>
              <w:rPr>
                <w:b/>
                <w:bCs/>
                <w:lang w:val="fr-FR"/>
              </w:rPr>
            </w:pPr>
            <w:r w:rsidRPr="006967EB">
              <w:rPr>
                <w:b/>
                <w:bCs/>
                <w:lang w:val="fr-FR"/>
              </w:rPr>
              <w:t xml:space="preserve">Développement Web (PHP / </w:t>
            </w:r>
            <w:proofErr w:type="spellStart"/>
            <w:r w:rsidRPr="006967EB">
              <w:rPr>
                <w:b/>
                <w:bCs/>
                <w:lang w:val="fr-FR"/>
              </w:rPr>
              <w:t>Laravel</w:t>
            </w:r>
            <w:proofErr w:type="spellEnd"/>
            <w:r w:rsidRPr="006967EB">
              <w:rPr>
                <w:b/>
                <w:bCs/>
                <w:lang w:val="fr-FR"/>
              </w:rPr>
              <w:t>)</w:t>
            </w:r>
          </w:p>
        </w:tc>
        <w:tc>
          <w:tcPr>
            <w:tcW w:w="1174" w:type="dxa"/>
          </w:tcPr>
          <w:p w14:paraId="1C896EAE" w14:textId="40D6DAF6" w:rsidR="004F02FB" w:rsidRPr="00F65E5C" w:rsidRDefault="004F02FB" w:rsidP="004F02FB">
            <w:pPr>
              <w:rPr>
                <w:lang w:val="fr-FR"/>
              </w:rPr>
            </w:pPr>
            <w:r w:rsidRPr="00F65E5C">
              <w:rPr>
                <w:lang w:val="fr-FR"/>
              </w:rPr>
              <w:t>7/10</w:t>
            </w:r>
          </w:p>
        </w:tc>
        <w:tc>
          <w:tcPr>
            <w:tcW w:w="2486" w:type="dxa"/>
          </w:tcPr>
          <w:p w14:paraId="5F67B92A" w14:textId="0D9AE709" w:rsidR="004F02FB" w:rsidRPr="00F65E5C" w:rsidRDefault="004F02FB" w:rsidP="004F02FB">
            <w:pPr>
              <w:rPr>
                <w:lang w:val="fr-FR"/>
              </w:rPr>
            </w:pPr>
            <w:r w:rsidRPr="00F65E5C">
              <w:rPr>
                <w:lang w:val="fr-FR"/>
              </w:rPr>
              <w:t>Moyenne</w:t>
            </w:r>
          </w:p>
        </w:tc>
        <w:tc>
          <w:tcPr>
            <w:tcW w:w="3405" w:type="dxa"/>
          </w:tcPr>
          <w:p w14:paraId="293763B0" w14:textId="0A9E0BAE" w:rsidR="004F02FB" w:rsidRPr="00F65E5C" w:rsidRDefault="004F02FB" w:rsidP="004F02FB">
            <w:pPr>
              <w:rPr>
                <w:lang w:val="fr-FR"/>
              </w:rPr>
            </w:pPr>
            <w:r w:rsidRPr="00F65E5C">
              <w:rPr>
                <w:rStyle w:val="citation-187"/>
                <w:lang w:val="fr-FR"/>
              </w:rPr>
              <w:t xml:space="preserve">Réalisation d'applications </w:t>
            </w:r>
            <w:proofErr w:type="spellStart"/>
            <w:r w:rsidRPr="00F65E5C">
              <w:rPr>
                <w:rStyle w:val="citation-187"/>
                <w:lang w:val="fr-FR"/>
              </w:rPr>
              <w:t>Fullstack</w:t>
            </w:r>
            <w:proofErr w:type="spellEnd"/>
            <w:r w:rsidRPr="00F65E5C">
              <w:rPr>
                <w:rStyle w:val="citation-187"/>
                <w:lang w:val="fr-FR"/>
              </w:rPr>
              <w:t xml:space="preserve"> avec architecture MVC</w:t>
            </w:r>
          </w:p>
        </w:tc>
      </w:tr>
      <w:tr w:rsidR="004F02FB" w:rsidRPr="00A71D17" w14:paraId="70CF1853" w14:textId="77777777" w:rsidTr="00621CEF">
        <w:trPr>
          <w:jc w:val="center"/>
        </w:trPr>
        <w:tc>
          <w:tcPr>
            <w:tcW w:w="2897" w:type="dxa"/>
          </w:tcPr>
          <w:p w14:paraId="68AAB181" w14:textId="573C7DE9" w:rsidR="004F02FB" w:rsidRPr="006967EB" w:rsidRDefault="004F02FB" w:rsidP="004F02FB">
            <w:pPr>
              <w:rPr>
                <w:b/>
                <w:bCs/>
                <w:lang w:val="fr-FR"/>
              </w:rPr>
            </w:pPr>
            <w:r w:rsidRPr="006967EB">
              <w:rPr>
                <w:b/>
                <w:bCs/>
                <w:lang w:val="fr-FR"/>
              </w:rPr>
              <w:t>Programmation Orientée Objet (POO)</w:t>
            </w:r>
          </w:p>
        </w:tc>
        <w:tc>
          <w:tcPr>
            <w:tcW w:w="1174" w:type="dxa"/>
          </w:tcPr>
          <w:p w14:paraId="7768A00A" w14:textId="400BEE9D" w:rsidR="004F02FB" w:rsidRPr="00F65E5C" w:rsidRDefault="004F02FB" w:rsidP="004F02FB">
            <w:pPr>
              <w:rPr>
                <w:lang w:val="fr-FR"/>
              </w:rPr>
            </w:pPr>
            <w:r w:rsidRPr="00F65E5C">
              <w:rPr>
                <w:lang w:val="fr-FR"/>
              </w:rPr>
              <w:t>7/10</w:t>
            </w:r>
          </w:p>
        </w:tc>
        <w:tc>
          <w:tcPr>
            <w:tcW w:w="2486" w:type="dxa"/>
          </w:tcPr>
          <w:p w14:paraId="03D09B58" w14:textId="33A4C3A9" w:rsidR="004F02FB" w:rsidRPr="00F65E5C" w:rsidRDefault="004F02FB" w:rsidP="004F02FB">
            <w:pPr>
              <w:rPr>
                <w:lang w:val="fr-FR"/>
              </w:rPr>
            </w:pPr>
            <w:r w:rsidRPr="00F65E5C">
              <w:rPr>
                <w:lang w:val="fr-FR"/>
              </w:rPr>
              <w:t>Moyenne</w:t>
            </w:r>
          </w:p>
        </w:tc>
        <w:tc>
          <w:tcPr>
            <w:tcW w:w="3405" w:type="dxa"/>
          </w:tcPr>
          <w:p w14:paraId="74E42E3F" w14:textId="64F17D2A" w:rsidR="004F02FB" w:rsidRPr="00F65E5C" w:rsidRDefault="004F02FB" w:rsidP="004F02FB">
            <w:pPr>
              <w:rPr>
                <w:lang w:val="fr-FR"/>
              </w:rPr>
            </w:pPr>
            <w:r w:rsidRPr="00F65E5C">
              <w:rPr>
                <w:rStyle w:val="citation-192"/>
                <w:lang w:val="fr-FR"/>
              </w:rPr>
              <w:t xml:space="preserve">Projets robustes </w:t>
            </w:r>
            <w:r w:rsidRPr="006967EB">
              <w:rPr>
                <w:rStyle w:val="citation-192"/>
                <w:lang w:val="fr-FR"/>
              </w:rPr>
              <w:t>en C++ (Simulateur de trafic) et Java, utilisant les Design Patterns</w:t>
            </w:r>
            <w:r w:rsidRPr="006967EB">
              <w:rPr>
                <w:lang w:val="fr-FR"/>
              </w:rPr>
              <w:t>.</w:t>
            </w:r>
          </w:p>
        </w:tc>
      </w:tr>
      <w:tr w:rsidR="004F02FB" w:rsidRPr="00A71D17" w14:paraId="30568BBF" w14:textId="77777777" w:rsidTr="00621CEF">
        <w:trPr>
          <w:jc w:val="center"/>
        </w:trPr>
        <w:tc>
          <w:tcPr>
            <w:tcW w:w="2897" w:type="dxa"/>
          </w:tcPr>
          <w:p w14:paraId="53E528A7" w14:textId="34907C2C" w:rsidR="004F02FB" w:rsidRPr="006967EB" w:rsidRDefault="004F02FB" w:rsidP="004F02FB">
            <w:pPr>
              <w:rPr>
                <w:b/>
                <w:bCs/>
                <w:lang w:val="fr-FR"/>
              </w:rPr>
            </w:pPr>
            <w:r w:rsidRPr="006967EB">
              <w:rPr>
                <w:b/>
                <w:bCs/>
                <w:lang w:val="fr-FR"/>
              </w:rPr>
              <w:t>Anglais Technique</w:t>
            </w:r>
          </w:p>
        </w:tc>
        <w:tc>
          <w:tcPr>
            <w:tcW w:w="1174" w:type="dxa"/>
          </w:tcPr>
          <w:p w14:paraId="19557C4A" w14:textId="25F86CE4" w:rsidR="004F02FB" w:rsidRPr="00F65E5C" w:rsidRDefault="004F02FB" w:rsidP="004F02FB">
            <w:pPr>
              <w:rPr>
                <w:lang w:val="fr-FR"/>
              </w:rPr>
            </w:pPr>
            <w:r w:rsidRPr="00F65E5C">
              <w:rPr>
                <w:lang w:val="fr-FR"/>
              </w:rPr>
              <w:t>6/10</w:t>
            </w:r>
          </w:p>
        </w:tc>
        <w:tc>
          <w:tcPr>
            <w:tcW w:w="2486" w:type="dxa"/>
          </w:tcPr>
          <w:p w14:paraId="7F8DF2C1" w14:textId="4676368D" w:rsidR="004F02FB" w:rsidRPr="00F65E5C" w:rsidRDefault="004F02FB" w:rsidP="004F02FB">
            <w:pPr>
              <w:rPr>
                <w:lang w:val="fr-FR"/>
              </w:rPr>
            </w:pPr>
            <w:r w:rsidRPr="00F65E5C">
              <w:rPr>
                <w:lang w:val="fr-FR"/>
              </w:rPr>
              <w:t>Moyenne</w:t>
            </w:r>
          </w:p>
        </w:tc>
        <w:tc>
          <w:tcPr>
            <w:tcW w:w="3405" w:type="dxa"/>
          </w:tcPr>
          <w:p w14:paraId="03A6C815" w14:textId="4017A341" w:rsidR="004F02FB" w:rsidRPr="00F65E5C" w:rsidRDefault="004F02FB" w:rsidP="004F02FB">
            <w:pPr>
              <w:rPr>
                <w:lang w:val="fr-FR"/>
              </w:rPr>
            </w:pPr>
            <w:r w:rsidRPr="00F65E5C">
              <w:rPr>
                <w:rStyle w:val="citation-398"/>
                <w:lang w:val="fr-FR"/>
              </w:rPr>
              <w:t>Score au IELTS/TOEFL ou rédaction de documentation technique</w:t>
            </w:r>
            <w:r w:rsidRPr="00F65E5C">
              <w:rPr>
                <w:lang w:val="fr-FR"/>
              </w:rPr>
              <w:t>.</w:t>
            </w:r>
          </w:p>
        </w:tc>
      </w:tr>
    </w:tbl>
    <w:p w14:paraId="104E690C" w14:textId="77777777" w:rsidR="00EA0B7C" w:rsidRPr="00F65E5C" w:rsidRDefault="00EA0B7C">
      <w:pPr>
        <w:rPr>
          <w:lang w:val="fr-FR"/>
        </w:rPr>
      </w:pPr>
    </w:p>
    <w:p w14:paraId="2B20AF54" w14:textId="6EB121C9" w:rsidR="00EA0B7C" w:rsidRPr="00F65E5C" w:rsidRDefault="00E616F1">
      <w:pPr>
        <w:rPr>
          <w:b/>
          <w:bCs/>
          <w:lang w:val="fr-FR"/>
        </w:rPr>
      </w:pPr>
      <w:r w:rsidRPr="00E80ECF">
        <w:rPr>
          <w:b/>
          <w:bCs/>
          <w:sz w:val="28"/>
          <w:szCs w:val="28"/>
          <w:lang w:val="fr-FR"/>
        </w:rPr>
        <w:t>Conclusion (2-3 lignes)</w:t>
      </w:r>
      <w:r w:rsidR="00E80ECF">
        <w:rPr>
          <w:b/>
          <w:bCs/>
          <w:sz w:val="28"/>
          <w:szCs w:val="28"/>
          <w:lang w:val="fr-FR"/>
        </w:rPr>
        <w:t xml:space="preserve"> </w:t>
      </w:r>
      <w:r w:rsidRPr="00E80ECF">
        <w:rPr>
          <w:b/>
          <w:bCs/>
          <w:sz w:val="28"/>
          <w:szCs w:val="28"/>
          <w:lang w:val="fr-FR"/>
        </w:rPr>
        <w:t>:</w:t>
      </w:r>
      <w:r w:rsidRPr="00F65E5C">
        <w:rPr>
          <w:b/>
          <w:bCs/>
          <w:lang w:val="fr-FR"/>
        </w:rPr>
        <w:t xml:space="preserve"> </w:t>
      </w:r>
      <w:r w:rsidRPr="00E80ECF">
        <w:rPr>
          <w:lang w:val="fr-FR"/>
        </w:rPr>
        <w:t>ce que le marché attend le plus de moi, et les 3 priorités à travailler.</w:t>
      </w:r>
    </w:p>
    <w:p w14:paraId="018FC6F4" w14:textId="77777777" w:rsidR="004F02FB" w:rsidRPr="006967EB" w:rsidRDefault="004F02FB">
      <w:pPr>
        <w:rPr>
          <w:b/>
          <w:bCs/>
          <w:sz w:val="24"/>
          <w:szCs w:val="24"/>
          <w:lang w:val="fr-FR"/>
        </w:rPr>
      </w:pPr>
      <w:r w:rsidRPr="006967EB">
        <w:rPr>
          <w:rStyle w:val="citation-184"/>
          <w:b/>
          <w:bCs/>
          <w:sz w:val="24"/>
          <w:szCs w:val="24"/>
          <w:lang w:val="fr-FR"/>
        </w:rPr>
        <w:t>Le marché et les Masters de la FST attendent un profil capable de concevoir des systèmes complexes (UML/POO) avant de les coder, tout en maîtrisant les fondations systèmes et réseaux</w:t>
      </w:r>
      <w:r w:rsidRPr="006967EB">
        <w:rPr>
          <w:b/>
          <w:bCs/>
          <w:sz w:val="24"/>
          <w:szCs w:val="24"/>
          <w:lang w:val="fr-FR"/>
        </w:rPr>
        <w:t xml:space="preserve">. </w:t>
      </w:r>
    </w:p>
    <w:p w14:paraId="5CB4A47E" w14:textId="0F2E066A" w:rsidR="004F02FB" w:rsidRPr="00E80ECF" w:rsidRDefault="004F02FB" w:rsidP="004F02FB">
      <w:pPr>
        <w:spacing w:before="100" w:beforeAutospacing="1" w:after="100" w:afterAutospacing="1" w:line="240" w:lineRule="auto"/>
        <w:rPr>
          <w:rFonts w:ascii="Times New Roman" w:eastAsia="Times New Roman" w:hAnsi="Times New Roman" w:cs="Times New Roman"/>
          <w:sz w:val="28"/>
          <w:szCs w:val="28"/>
          <w:lang w:val="fr-FR" w:eastAsia="en-GB"/>
        </w:rPr>
      </w:pPr>
      <w:r w:rsidRPr="00E80ECF">
        <w:rPr>
          <w:rFonts w:ascii="Times New Roman" w:eastAsia="Times New Roman" w:hAnsi="Times New Roman" w:cs="Times New Roman"/>
          <w:b/>
          <w:bCs/>
          <w:sz w:val="28"/>
          <w:szCs w:val="28"/>
          <w:lang w:val="fr-FR" w:eastAsia="en-GB"/>
        </w:rPr>
        <w:t>Mes trois priorités à travailler sont :</w:t>
      </w:r>
    </w:p>
    <w:p w14:paraId="19175828" w14:textId="77777777" w:rsidR="004F02FB" w:rsidRPr="00F65E5C" w:rsidRDefault="004F02FB" w:rsidP="004F02FB">
      <w:pPr>
        <w:numPr>
          <w:ilvl w:val="0"/>
          <w:numId w:val="17"/>
        </w:numPr>
        <w:spacing w:before="100" w:beforeAutospacing="1" w:after="100" w:afterAutospacing="1" w:line="240" w:lineRule="auto"/>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b/>
          <w:bCs/>
          <w:sz w:val="24"/>
          <w:szCs w:val="24"/>
          <w:lang w:val="fr-FR" w:eastAsia="en-GB"/>
        </w:rPr>
        <w:t>Expertise en conception :</w:t>
      </w:r>
      <w:r w:rsidRPr="00F65E5C">
        <w:rPr>
          <w:rFonts w:ascii="Times New Roman" w:eastAsia="Times New Roman" w:hAnsi="Times New Roman" w:cs="Times New Roman"/>
          <w:sz w:val="24"/>
          <w:szCs w:val="24"/>
          <w:lang w:val="fr-FR" w:eastAsia="en-GB"/>
        </w:rPr>
        <w:t xml:space="preserve"> Approfondir l'UML pour des systèmes distribués.</w:t>
      </w:r>
    </w:p>
    <w:p w14:paraId="2F9DBCF7" w14:textId="77777777" w:rsidR="004F02FB" w:rsidRPr="00F65E5C" w:rsidRDefault="004F02FB" w:rsidP="004F02FB">
      <w:pPr>
        <w:numPr>
          <w:ilvl w:val="0"/>
          <w:numId w:val="17"/>
        </w:numPr>
        <w:spacing w:before="100" w:beforeAutospacing="1" w:after="100" w:afterAutospacing="1" w:line="240" w:lineRule="auto"/>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b/>
          <w:bCs/>
          <w:sz w:val="24"/>
          <w:szCs w:val="24"/>
          <w:lang w:val="fr-FR" w:eastAsia="en-GB"/>
        </w:rPr>
        <w:t>Sécurisation du code :</w:t>
      </w:r>
      <w:r w:rsidRPr="00F65E5C">
        <w:rPr>
          <w:rFonts w:ascii="Times New Roman" w:eastAsia="Times New Roman" w:hAnsi="Times New Roman" w:cs="Times New Roman"/>
          <w:sz w:val="24"/>
          <w:szCs w:val="24"/>
          <w:lang w:val="fr-FR" w:eastAsia="en-GB"/>
        </w:rPr>
        <w:t xml:space="preserve"> Appliquer les principes de sécurité dès la phase de développement (</w:t>
      </w:r>
      <w:proofErr w:type="spellStart"/>
      <w:r w:rsidRPr="00F65E5C">
        <w:rPr>
          <w:rFonts w:ascii="Times New Roman" w:eastAsia="Times New Roman" w:hAnsi="Times New Roman" w:cs="Times New Roman"/>
          <w:sz w:val="24"/>
          <w:szCs w:val="24"/>
          <w:lang w:val="fr-FR" w:eastAsia="en-GB"/>
        </w:rPr>
        <w:t>DevSecOps</w:t>
      </w:r>
      <w:proofErr w:type="spellEnd"/>
      <w:r w:rsidRPr="00F65E5C">
        <w:rPr>
          <w:rFonts w:ascii="Times New Roman" w:eastAsia="Times New Roman" w:hAnsi="Times New Roman" w:cs="Times New Roman"/>
          <w:sz w:val="24"/>
          <w:szCs w:val="24"/>
          <w:lang w:val="fr-FR" w:eastAsia="en-GB"/>
        </w:rPr>
        <w:t>).</w:t>
      </w:r>
    </w:p>
    <w:p w14:paraId="51671FAE" w14:textId="77777777" w:rsidR="004F02FB" w:rsidRPr="00F65E5C" w:rsidRDefault="004F02FB" w:rsidP="004F02FB">
      <w:pPr>
        <w:numPr>
          <w:ilvl w:val="0"/>
          <w:numId w:val="17"/>
        </w:numPr>
        <w:spacing w:before="100" w:beforeAutospacing="1" w:after="100" w:afterAutospacing="1" w:line="240" w:lineRule="auto"/>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b/>
          <w:bCs/>
          <w:sz w:val="24"/>
          <w:szCs w:val="24"/>
          <w:lang w:val="fr-FR" w:eastAsia="en-GB"/>
        </w:rPr>
        <w:t>Maîtrise de l'environnement Linux :</w:t>
      </w:r>
      <w:r w:rsidRPr="00F65E5C">
        <w:rPr>
          <w:rFonts w:ascii="Times New Roman" w:eastAsia="Times New Roman" w:hAnsi="Times New Roman" w:cs="Times New Roman"/>
          <w:sz w:val="24"/>
          <w:szCs w:val="24"/>
          <w:lang w:val="fr-FR" w:eastAsia="en-GB"/>
        </w:rPr>
        <w:t xml:space="preserve"> Devenir totalement autonome sur l'administration serveur.</w:t>
      </w:r>
    </w:p>
    <w:p w14:paraId="60B5802A" w14:textId="6BDFBE2D" w:rsidR="00EA0B7C" w:rsidRPr="00F65E5C" w:rsidRDefault="00E616F1">
      <w:pPr>
        <w:rPr>
          <w:lang w:val="fr-FR"/>
        </w:rPr>
      </w:pPr>
      <w:r w:rsidRPr="00F65E5C">
        <w:rPr>
          <w:lang w:val="fr-FR"/>
        </w:rPr>
        <w:br w:type="page"/>
      </w:r>
    </w:p>
    <w:p w14:paraId="2E02C312" w14:textId="77777777" w:rsidR="00EA0B7C" w:rsidRPr="00F65E5C" w:rsidRDefault="00E616F1">
      <w:pPr>
        <w:pStyle w:val="Heading1"/>
        <w:rPr>
          <w:lang w:val="fr-FR"/>
        </w:rPr>
      </w:pPr>
      <w:r w:rsidRPr="00F65E5C">
        <w:rPr>
          <w:lang w:val="fr-FR"/>
        </w:rPr>
        <w:lastRenderedPageBreak/>
        <w:t xml:space="preserve">Fiche 4 - Matrice compétences &amp; preuves (Gap </w:t>
      </w:r>
      <w:proofErr w:type="spellStart"/>
      <w:r w:rsidRPr="00F65E5C">
        <w:rPr>
          <w:lang w:val="fr-FR"/>
        </w:rPr>
        <w:t>analysis</w:t>
      </w:r>
      <w:proofErr w:type="spellEnd"/>
      <w:r w:rsidRPr="00F65E5C">
        <w:rPr>
          <w:lang w:val="fr-FR"/>
        </w:rPr>
        <w:t>)</w:t>
      </w:r>
    </w:p>
    <w:p w14:paraId="3B024E06" w14:textId="4849D2CC" w:rsidR="00EA0B7C" w:rsidRPr="00F65E5C" w:rsidRDefault="00E80ECF">
      <w:pPr>
        <w:rPr>
          <w:lang w:val="fr-FR"/>
        </w:rPr>
      </w:pPr>
      <w:r w:rsidRPr="00F65E5C">
        <w:rPr>
          <w:lang w:val="fr-FR"/>
        </w:rPr>
        <w:t>Temps :</w:t>
      </w:r>
      <w:r w:rsidR="00E616F1" w:rsidRPr="00F65E5C">
        <w:rPr>
          <w:lang w:val="fr-FR"/>
        </w:rPr>
        <w:t xml:space="preserve"> 30-40 min. </w:t>
      </w:r>
      <w:r w:rsidRPr="00F65E5C">
        <w:rPr>
          <w:lang w:val="fr-FR"/>
        </w:rPr>
        <w:t>Règle :</w:t>
      </w:r>
      <w:r w:rsidR="00E616F1" w:rsidRPr="00F65E5C">
        <w:rPr>
          <w:lang w:val="fr-FR"/>
        </w:rPr>
        <w:t xml:space="preserve"> une compétence sans preuve (projet/</w:t>
      </w:r>
      <w:proofErr w:type="spellStart"/>
      <w:r w:rsidR="00E616F1" w:rsidRPr="00F65E5C">
        <w:rPr>
          <w:lang w:val="fr-FR"/>
        </w:rPr>
        <w:t>lab</w:t>
      </w:r>
      <w:proofErr w:type="spellEnd"/>
      <w:r w:rsidR="00E616F1" w:rsidRPr="00F65E5C">
        <w:rPr>
          <w:lang w:val="fr-FR"/>
        </w:rPr>
        <w:t>/lien) est considérée faible.</w:t>
      </w:r>
    </w:p>
    <w:tbl>
      <w:tblPr>
        <w:tblStyle w:val="TableGrid"/>
        <w:tblW w:w="0" w:type="auto"/>
        <w:jc w:val="center"/>
        <w:tblLook w:val="04A0" w:firstRow="1" w:lastRow="0" w:firstColumn="1" w:lastColumn="0" w:noHBand="0" w:noVBand="1"/>
      </w:tblPr>
      <w:tblGrid>
        <w:gridCol w:w="2616"/>
        <w:gridCol w:w="801"/>
        <w:gridCol w:w="1227"/>
        <w:gridCol w:w="2127"/>
        <w:gridCol w:w="3191"/>
      </w:tblGrid>
      <w:tr w:rsidR="00EA0B7C" w:rsidRPr="00F65E5C" w14:paraId="4718A0B3" w14:textId="77777777" w:rsidTr="007F266D">
        <w:trPr>
          <w:jc w:val="center"/>
        </w:trPr>
        <w:tc>
          <w:tcPr>
            <w:tcW w:w="2616" w:type="dxa"/>
          </w:tcPr>
          <w:p w14:paraId="627816C4" w14:textId="77777777" w:rsidR="00EA0B7C" w:rsidRPr="00F65E5C" w:rsidRDefault="00E616F1">
            <w:pPr>
              <w:rPr>
                <w:lang w:val="fr-FR"/>
              </w:rPr>
            </w:pPr>
            <w:r w:rsidRPr="00F65E5C">
              <w:rPr>
                <w:b/>
                <w:lang w:val="fr-FR"/>
              </w:rPr>
              <w:t>Compétence</w:t>
            </w:r>
          </w:p>
        </w:tc>
        <w:tc>
          <w:tcPr>
            <w:tcW w:w="801" w:type="dxa"/>
          </w:tcPr>
          <w:p w14:paraId="340E4E32" w14:textId="77777777" w:rsidR="00EA0B7C" w:rsidRPr="00F65E5C" w:rsidRDefault="00E616F1">
            <w:pPr>
              <w:rPr>
                <w:lang w:val="fr-FR"/>
              </w:rPr>
            </w:pPr>
            <w:r w:rsidRPr="00F65E5C">
              <w:rPr>
                <w:b/>
                <w:lang w:val="fr-FR"/>
              </w:rPr>
              <w:t>Actuel (1-5)</w:t>
            </w:r>
          </w:p>
        </w:tc>
        <w:tc>
          <w:tcPr>
            <w:tcW w:w="1227" w:type="dxa"/>
          </w:tcPr>
          <w:p w14:paraId="23DAAAB5" w14:textId="77777777" w:rsidR="00EA0B7C" w:rsidRPr="00F65E5C" w:rsidRDefault="00E616F1">
            <w:pPr>
              <w:rPr>
                <w:lang w:val="fr-FR"/>
              </w:rPr>
            </w:pPr>
            <w:r w:rsidRPr="00F65E5C">
              <w:rPr>
                <w:b/>
                <w:lang w:val="fr-FR"/>
              </w:rPr>
              <w:t>Requis (1-5)</w:t>
            </w:r>
          </w:p>
        </w:tc>
        <w:tc>
          <w:tcPr>
            <w:tcW w:w="2127" w:type="dxa"/>
          </w:tcPr>
          <w:p w14:paraId="16D3B3BA" w14:textId="77777777" w:rsidR="00EA0B7C" w:rsidRPr="00F65E5C" w:rsidRDefault="00E616F1">
            <w:pPr>
              <w:rPr>
                <w:lang w:val="fr-FR"/>
              </w:rPr>
            </w:pPr>
            <w:r w:rsidRPr="00F65E5C">
              <w:rPr>
                <w:b/>
                <w:lang w:val="fr-FR"/>
              </w:rPr>
              <w:t>Preuve (lien/projet)</w:t>
            </w:r>
          </w:p>
        </w:tc>
        <w:tc>
          <w:tcPr>
            <w:tcW w:w="3191" w:type="dxa"/>
          </w:tcPr>
          <w:p w14:paraId="52A2B578" w14:textId="77777777" w:rsidR="00EA0B7C" w:rsidRPr="00F65E5C" w:rsidRDefault="00E616F1">
            <w:pPr>
              <w:rPr>
                <w:lang w:val="fr-FR"/>
              </w:rPr>
            </w:pPr>
            <w:r w:rsidRPr="00F65E5C">
              <w:rPr>
                <w:b/>
                <w:lang w:val="fr-FR"/>
              </w:rPr>
              <w:t>Action (30 jours)</w:t>
            </w:r>
          </w:p>
        </w:tc>
      </w:tr>
      <w:tr w:rsidR="00EA0B7C" w:rsidRPr="00A71D17" w14:paraId="1139BE40" w14:textId="77777777" w:rsidTr="0038175B">
        <w:trPr>
          <w:jc w:val="center"/>
        </w:trPr>
        <w:tc>
          <w:tcPr>
            <w:tcW w:w="2616" w:type="dxa"/>
          </w:tcPr>
          <w:p w14:paraId="16D9C048" w14:textId="6659FB51" w:rsidR="00EA0B7C" w:rsidRPr="00F65E5C" w:rsidRDefault="007F266D">
            <w:pPr>
              <w:rPr>
                <w:lang w:val="fr-FR"/>
              </w:rPr>
            </w:pPr>
            <w:r w:rsidRPr="00F65E5C">
              <w:rPr>
                <w:lang w:val="fr-FR"/>
              </w:rPr>
              <w:t>Conception UML</w:t>
            </w:r>
          </w:p>
        </w:tc>
        <w:tc>
          <w:tcPr>
            <w:tcW w:w="801" w:type="dxa"/>
          </w:tcPr>
          <w:p w14:paraId="3AB2480C" w14:textId="232770C2" w:rsidR="00EA0B7C" w:rsidRPr="00F65E5C" w:rsidRDefault="007F266D">
            <w:pPr>
              <w:rPr>
                <w:lang w:val="fr-FR"/>
              </w:rPr>
            </w:pPr>
            <w:r w:rsidRPr="00F65E5C">
              <w:rPr>
                <w:lang w:val="fr-FR"/>
              </w:rPr>
              <w:t>4</w:t>
            </w:r>
          </w:p>
        </w:tc>
        <w:tc>
          <w:tcPr>
            <w:tcW w:w="1227" w:type="dxa"/>
          </w:tcPr>
          <w:p w14:paraId="6482CF8C" w14:textId="3B1D9486" w:rsidR="00EA0B7C" w:rsidRPr="00F65E5C" w:rsidRDefault="007F266D">
            <w:pPr>
              <w:rPr>
                <w:lang w:val="fr-FR"/>
              </w:rPr>
            </w:pPr>
            <w:r w:rsidRPr="00F65E5C">
              <w:rPr>
                <w:lang w:val="fr-FR"/>
              </w:rPr>
              <w:t>5</w:t>
            </w:r>
          </w:p>
        </w:tc>
        <w:tc>
          <w:tcPr>
            <w:tcW w:w="2127" w:type="dxa"/>
            <w:shd w:val="clear" w:color="auto" w:fill="auto"/>
          </w:tcPr>
          <w:p w14:paraId="096109E0" w14:textId="4AA75B4B" w:rsidR="00EA0B7C" w:rsidRPr="0038175B" w:rsidRDefault="0038175B">
            <w:pPr>
              <w:rPr>
                <w:lang w:val="fr-FR"/>
              </w:rPr>
            </w:pPr>
            <w:r w:rsidRPr="0038175B">
              <w:rPr>
                <w:lang w:val="fr-FR"/>
              </w:rPr>
              <w:t>Projet</w:t>
            </w:r>
            <w:r w:rsidRPr="0038175B">
              <w:rPr>
                <w:lang w:val="fr-FR"/>
              </w:rPr>
              <w:t xml:space="preserve"> de module Modélisation</w:t>
            </w:r>
          </w:p>
        </w:tc>
        <w:tc>
          <w:tcPr>
            <w:tcW w:w="3191" w:type="dxa"/>
          </w:tcPr>
          <w:p w14:paraId="6AC48BF2" w14:textId="387A2B43" w:rsidR="00EA0B7C" w:rsidRPr="00F65E5C" w:rsidRDefault="00E20E05">
            <w:pPr>
              <w:rPr>
                <w:lang w:val="fr-FR"/>
              </w:rPr>
            </w:pPr>
            <w:r w:rsidRPr="00F65E5C">
              <w:rPr>
                <w:lang w:val="fr-FR"/>
              </w:rPr>
              <w:t xml:space="preserve">Modéliser une architecture d’un système </w:t>
            </w:r>
            <w:r w:rsidR="007F266D" w:rsidRPr="00F65E5C">
              <w:rPr>
                <w:lang w:val="fr-FR"/>
              </w:rPr>
              <w:t>complexes.</w:t>
            </w:r>
          </w:p>
        </w:tc>
      </w:tr>
      <w:tr w:rsidR="00EA0B7C" w:rsidRPr="00A71D17" w14:paraId="4F50AC23" w14:textId="77777777" w:rsidTr="0038175B">
        <w:trPr>
          <w:jc w:val="center"/>
        </w:trPr>
        <w:tc>
          <w:tcPr>
            <w:tcW w:w="2616" w:type="dxa"/>
          </w:tcPr>
          <w:p w14:paraId="6F444FF9" w14:textId="36902A6A" w:rsidR="00EA0B7C" w:rsidRPr="00F65E5C" w:rsidRDefault="007F266D">
            <w:pPr>
              <w:rPr>
                <w:lang w:val="fr-FR"/>
              </w:rPr>
            </w:pPr>
            <w:r w:rsidRPr="00F65E5C">
              <w:rPr>
                <w:lang w:val="fr-FR"/>
              </w:rPr>
              <w:t>Logique POO (C++/Java)</w:t>
            </w:r>
          </w:p>
        </w:tc>
        <w:tc>
          <w:tcPr>
            <w:tcW w:w="801" w:type="dxa"/>
          </w:tcPr>
          <w:p w14:paraId="2ABD0289" w14:textId="12FF257D" w:rsidR="00EA0B7C" w:rsidRPr="00F65E5C" w:rsidRDefault="007F266D">
            <w:pPr>
              <w:rPr>
                <w:lang w:val="fr-FR"/>
              </w:rPr>
            </w:pPr>
            <w:r w:rsidRPr="00F65E5C">
              <w:rPr>
                <w:lang w:val="fr-FR"/>
              </w:rPr>
              <w:t>4</w:t>
            </w:r>
          </w:p>
        </w:tc>
        <w:tc>
          <w:tcPr>
            <w:tcW w:w="1227" w:type="dxa"/>
          </w:tcPr>
          <w:p w14:paraId="30171E02" w14:textId="614DD94A" w:rsidR="00EA0B7C" w:rsidRPr="00F65E5C" w:rsidRDefault="007F266D">
            <w:pPr>
              <w:rPr>
                <w:lang w:val="fr-FR"/>
              </w:rPr>
            </w:pPr>
            <w:r w:rsidRPr="00F65E5C">
              <w:rPr>
                <w:lang w:val="fr-FR"/>
              </w:rPr>
              <w:t>5</w:t>
            </w:r>
          </w:p>
        </w:tc>
        <w:tc>
          <w:tcPr>
            <w:tcW w:w="2127" w:type="dxa"/>
            <w:shd w:val="clear" w:color="auto" w:fill="auto"/>
          </w:tcPr>
          <w:p w14:paraId="01E6FD36" w14:textId="32FBAFA5" w:rsidR="00EA0B7C" w:rsidRPr="0038175B" w:rsidRDefault="008E32CF">
            <w:pPr>
              <w:rPr>
                <w:lang w:val="fr-FR"/>
              </w:rPr>
            </w:pPr>
            <w:r w:rsidRPr="00F65E5C">
              <w:rPr>
                <w:rFonts w:ascii="Times New Roman" w:eastAsia="Times New Roman" w:hAnsi="Times New Roman" w:cs="Times New Roman"/>
                <w:sz w:val="24"/>
                <w:szCs w:val="24"/>
                <w:lang w:val="fr-FR" w:eastAsia="en-GB"/>
              </w:rPr>
              <w:t>GitHub</w:t>
            </w:r>
          </w:p>
        </w:tc>
        <w:tc>
          <w:tcPr>
            <w:tcW w:w="3191" w:type="dxa"/>
          </w:tcPr>
          <w:p w14:paraId="158CA2DD" w14:textId="16C9D24A" w:rsidR="00EA0B7C" w:rsidRPr="00F65E5C" w:rsidRDefault="00E20E05">
            <w:pPr>
              <w:rPr>
                <w:lang w:val="fr-FR"/>
              </w:rPr>
            </w:pPr>
            <w:r w:rsidRPr="00F65E5C">
              <w:rPr>
                <w:lang w:val="fr-FR"/>
              </w:rPr>
              <w:t>Créer une application pratique pour le quotidien</w:t>
            </w:r>
          </w:p>
        </w:tc>
      </w:tr>
      <w:tr w:rsidR="00EA0B7C" w:rsidRPr="00A71D17" w14:paraId="509E1B35" w14:textId="77777777" w:rsidTr="0038175B">
        <w:trPr>
          <w:jc w:val="center"/>
        </w:trPr>
        <w:tc>
          <w:tcPr>
            <w:tcW w:w="2616" w:type="dxa"/>
          </w:tcPr>
          <w:p w14:paraId="64E89FDE" w14:textId="57E73551" w:rsidR="00EA0B7C" w:rsidRPr="00F65E5C" w:rsidRDefault="00E20E05">
            <w:pPr>
              <w:rPr>
                <w:lang w:val="fr-FR"/>
              </w:rPr>
            </w:pPr>
            <w:r w:rsidRPr="00F65E5C">
              <w:rPr>
                <w:lang w:val="fr-FR"/>
              </w:rPr>
              <w:t>Gestion &amp; Design SQL</w:t>
            </w:r>
          </w:p>
        </w:tc>
        <w:tc>
          <w:tcPr>
            <w:tcW w:w="801" w:type="dxa"/>
          </w:tcPr>
          <w:p w14:paraId="4B49E9BB" w14:textId="43554E72" w:rsidR="00EA0B7C" w:rsidRPr="00F65E5C" w:rsidRDefault="007F266D">
            <w:pPr>
              <w:rPr>
                <w:lang w:val="fr-FR"/>
              </w:rPr>
            </w:pPr>
            <w:r w:rsidRPr="00F65E5C">
              <w:rPr>
                <w:lang w:val="fr-FR"/>
              </w:rPr>
              <w:t>4</w:t>
            </w:r>
          </w:p>
        </w:tc>
        <w:tc>
          <w:tcPr>
            <w:tcW w:w="1227" w:type="dxa"/>
          </w:tcPr>
          <w:p w14:paraId="6D987BDB" w14:textId="3AAF5104" w:rsidR="00EA0B7C" w:rsidRPr="00F65E5C" w:rsidRDefault="007F266D">
            <w:pPr>
              <w:rPr>
                <w:lang w:val="fr-FR"/>
              </w:rPr>
            </w:pPr>
            <w:r w:rsidRPr="00F65E5C">
              <w:rPr>
                <w:lang w:val="fr-FR"/>
              </w:rPr>
              <w:t>5</w:t>
            </w:r>
          </w:p>
        </w:tc>
        <w:tc>
          <w:tcPr>
            <w:tcW w:w="2127" w:type="dxa"/>
            <w:shd w:val="clear" w:color="auto" w:fill="auto"/>
          </w:tcPr>
          <w:p w14:paraId="0DD460FF" w14:textId="17948BED" w:rsidR="00EA0B7C" w:rsidRPr="0038175B" w:rsidRDefault="008E32CF">
            <w:pPr>
              <w:rPr>
                <w:lang w:val="fr-FR"/>
              </w:rPr>
            </w:pPr>
            <w:r w:rsidRPr="00F65E5C">
              <w:rPr>
                <w:rFonts w:ascii="Times New Roman" w:eastAsia="Times New Roman" w:hAnsi="Times New Roman" w:cs="Times New Roman"/>
                <w:sz w:val="24"/>
                <w:szCs w:val="24"/>
                <w:lang w:val="fr-FR" w:eastAsia="en-GB"/>
              </w:rPr>
              <w:t>GitHub</w:t>
            </w:r>
          </w:p>
        </w:tc>
        <w:tc>
          <w:tcPr>
            <w:tcW w:w="3191" w:type="dxa"/>
          </w:tcPr>
          <w:p w14:paraId="2799C16C" w14:textId="06D1D363" w:rsidR="00EA0B7C" w:rsidRPr="00F65E5C" w:rsidRDefault="00135671">
            <w:pPr>
              <w:rPr>
                <w:lang w:val="fr-FR"/>
              </w:rPr>
            </w:pPr>
            <w:r w:rsidRPr="00F65E5C">
              <w:rPr>
                <w:lang w:val="fr-FR"/>
              </w:rPr>
              <w:t>Optimiser des requêtes complexes avec des index.</w:t>
            </w:r>
          </w:p>
        </w:tc>
      </w:tr>
      <w:tr w:rsidR="00EA0B7C" w:rsidRPr="00A71D17" w14:paraId="3F5259B5" w14:textId="77777777" w:rsidTr="0038175B">
        <w:trPr>
          <w:jc w:val="center"/>
        </w:trPr>
        <w:tc>
          <w:tcPr>
            <w:tcW w:w="2616" w:type="dxa"/>
          </w:tcPr>
          <w:p w14:paraId="5C86AB53" w14:textId="123699AF" w:rsidR="00EA0B7C" w:rsidRPr="00F65E5C" w:rsidRDefault="00E20E05" w:rsidP="00E20E05">
            <w:pPr>
              <w:rPr>
                <w:lang w:val="fr-FR"/>
              </w:rPr>
            </w:pPr>
            <w:r w:rsidRPr="00F65E5C">
              <w:rPr>
                <w:lang w:val="fr-FR"/>
              </w:rPr>
              <w:t>Création de Sites Web (</w:t>
            </w:r>
            <w:proofErr w:type="spellStart"/>
            <w:r w:rsidRPr="00F65E5C">
              <w:rPr>
                <w:lang w:val="fr-FR"/>
              </w:rPr>
              <w:t>Fullstack</w:t>
            </w:r>
            <w:proofErr w:type="spellEnd"/>
            <w:r w:rsidRPr="00F65E5C">
              <w:rPr>
                <w:lang w:val="fr-FR"/>
              </w:rPr>
              <w:t>)</w:t>
            </w:r>
          </w:p>
        </w:tc>
        <w:tc>
          <w:tcPr>
            <w:tcW w:w="801" w:type="dxa"/>
          </w:tcPr>
          <w:p w14:paraId="35677EA6" w14:textId="5095C7DA" w:rsidR="00EA0B7C" w:rsidRPr="00F65E5C" w:rsidRDefault="00E20E05">
            <w:pPr>
              <w:rPr>
                <w:lang w:val="fr-FR"/>
              </w:rPr>
            </w:pPr>
            <w:r w:rsidRPr="00F65E5C">
              <w:rPr>
                <w:lang w:val="fr-FR"/>
              </w:rPr>
              <w:t>3</w:t>
            </w:r>
          </w:p>
        </w:tc>
        <w:tc>
          <w:tcPr>
            <w:tcW w:w="1227" w:type="dxa"/>
          </w:tcPr>
          <w:p w14:paraId="5E726492" w14:textId="1D20E35E" w:rsidR="00EA0B7C" w:rsidRPr="00F65E5C" w:rsidRDefault="00E20E05">
            <w:pPr>
              <w:rPr>
                <w:lang w:val="fr-FR"/>
              </w:rPr>
            </w:pPr>
            <w:r w:rsidRPr="00F65E5C">
              <w:rPr>
                <w:lang w:val="fr-FR"/>
              </w:rPr>
              <w:t>5</w:t>
            </w:r>
          </w:p>
        </w:tc>
        <w:tc>
          <w:tcPr>
            <w:tcW w:w="2127" w:type="dxa"/>
            <w:shd w:val="clear" w:color="auto" w:fill="auto"/>
          </w:tcPr>
          <w:p w14:paraId="65890CB4" w14:textId="354AF2FA" w:rsidR="00EA0B7C" w:rsidRPr="0038175B" w:rsidRDefault="008E32CF">
            <w:pPr>
              <w:rPr>
                <w:lang w:val="fr-FR"/>
              </w:rPr>
            </w:pPr>
            <w:r>
              <w:rPr>
                <w:rFonts w:ascii="Times New Roman" w:eastAsia="Times New Roman" w:hAnsi="Times New Roman" w:cs="Times New Roman"/>
                <w:sz w:val="24"/>
                <w:szCs w:val="24"/>
                <w:lang w:val="fr-FR" w:eastAsia="en-GB"/>
              </w:rPr>
              <w:t>GitHub</w:t>
            </w:r>
          </w:p>
        </w:tc>
        <w:tc>
          <w:tcPr>
            <w:tcW w:w="3191" w:type="dxa"/>
          </w:tcPr>
          <w:p w14:paraId="55B94329" w14:textId="772AA1D9" w:rsidR="00EA0B7C" w:rsidRPr="00F65E5C" w:rsidRDefault="00E20E05" w:rsidP="006967EB">
            <w:pPr>
              <w:tabs>
                <w:tab w:val="left" w:pos="2221"/>
              </w:tabs>
              <w:rPr>
                <w:lang w:val="fr-FR"/>
              </w:rPr>
            </w:pPr>
            <w:r w:rsidRPr="00F65E5C">
              <w:rPr>
                <w:lang w:val="fr-FR"/>
              </w:rPr>
              <w:t>Ajouter des fonctionnalités avancées (notifications temps réel, APIs).</w:t>
            </w:r>
          </w:p>
        </w:tc>
      </w:tr>
      <w:tr w:rsidR="00EA0B7C" w:rsidRPr="00A71D17" w14:paraId="167DEFCB" w14:textId="77777777" w:rsidTr="0038175B">
        <w:trPr>
          <w:jc w:val="center"/>
        </w:trPr>
        <w:tc>
          <w:tcPr>
            <w:tcW w:w="2616" w:type="dxa"/>
          </w:tcPr>
          <w:p w14:paraId="5548381D" w14:textId="3160D68E" w:rsidR="00EA0B7C" w:rsidRPr="00F65E5C" w:rsidRDefault="00E20E05">
            <w:pPr>
              <w:rPr>
                <w:lang w:val="fr-FR"/>
              </w:rPr>
            </w:pPr>
            <w:r w:rsidRPr="00F65E5C">
              <w:rPr>
                <w:lang w:val="fr-FR"/>
              </w:rPr>
              <w:t>Admin Système Linux</w:t>
            </w:r>
          </w:p>
        </w:tc>
        <w:tc>
          <w:tcPr>
            <w:tcW w:w="801" w:type="dxa"/>
          </w:tcPr>
          <w:p w14:paraId="4E9D95B0" w14:textId="64351061" w:rsidR="00EA0B7C" w:rsidRPr="00F65E5C" w:rsidRDefault="00E20E05">
            <w:pPr>
              <w:rPr>
                <w:lang w:val="fr-FR"/>
              </w:rPr>
            </w:pPr>
            <w:r w:rsidRPr="00F65E5C">
              <w:rPr>
                <w:lang w:val="fr-FR"/>
              </w:rPr>
              <w:t>3</w:t>
            </w:r>
          </w:p>
        </w:tc>
        <w:tc>
          <w:tcPr>
            <w:tcW w:w="1227" w:type="dxa"/>
          </w:tcPr>
          <w:p w14:paraId="0E846306" w14:textId="62C23E2A" w:rsidR="00EA0B7C" w:rsidRPr="00F65E5C" w:rsidRDefault="00E20E05">
            <w:pPr>
              <w:rPr>
                <w:lang w:val="fr-FR"/>
              </w:rPr>
            </w:pPr>
            <w:r w:rsidRPr="00F65E5C">
              <w:rPr>
                <w:lang w:val="fr-FR"/>
              </w:rPr>
              <w:t>5</w:t>
            </w:r>
          </w:p>
        </w:tc>
        <w:tc>
          <w:tcPr>
            <w:tcW w:w="2127" w:type="dxa"/>
            <w:shd w:val="clear" w:color="auto" w:fill="auto"/>
          </w:tcPr>
          <w:p w14:paraId="07D787BE" w14:textId="18AB8243" w:rsidR="00EA0B7C" w:rsidRPr="0038175B" w:rsidRDefault="00D142DC">
            <w:pPr>
              <w:rPr>
                <w:lang w:val="fr-FR"/>
              </w:rPr>
            </w:pPr>
            <w:r>
              <w:rPr>
                <w:lang w:val="fr-FR"/>
              </w:rPr>
              <w:t xml:space="preserve">TP Module système d’exploitation </w:t>
            </w:r>
          </w:p>
        </w:tc>
        <w:tc>
          <w:tcPr>
            <w:tcW w:w="3191" w:type="dxa"/>
          </w:tcPr>
          <w:p w14:paraId="727F3E17" w14:textId="6770F1DE" w:rsidR="00EA0B7C" w:rsidRPr="00F65E5C" w:rsidRDefault="00E20E05">
            <w:pPr>
              <w:rPr>
                <w:lang w:val="fr-FR"/>
              </w:rPr>
            </w:pPr>
            <w:r w:rsidRPr="00F65E5C">
              <w:rPr>
                <w:lang w:val="fr-FR"/>
              </w:rPr>
              <w:t>Automatiser des tâches de maintenance via des scripts Bash.</w:t>
            </w:r>
          </w:p>
        </w:tc>
      </w:tr>
      <w:tr w:rsidR="00EA0B7C" w:rsidRPr="00A71D17" w14:paraId="2548D26F" w14:textId="77777777" w:rsidTr="0038175B">
        <w:trPr>
          <w:jc w:val="center"/>
        </w:trPr>
        <w:tc>
          <w:tcPr>
            <w:tcW w:w="2616" w:type="dxa"/>
          </w:tcPr>
          <w:p w14:paraId="786506E6" w14:textId="6D4F9AAB" w:rsidR="00EA0B7C" w:rsidRPr="00F65E5C" w:rsidRDefault="00E20E05">
            <w:pPr>
              <w:rPr>
                <w:lang w:val="fr-FR"/>
              </w:rPr>
            </w:pPr>
            <w:r w:rsidRPr="00F65E5C">
              <w:rPr>
                <w:lang w:val="fr-FR"/>
              </w:rPr>
              <w:t>Réseaux &amp; Protocoles</w:t>
            </w:r>
          </w:p>
        </w:tc>
        <w:tc>
          <w:tcPr>
            <w:tcW w:w="801" w:type="dxa"/>
          </w:tcPr>
          <w:p w14:paraId="56C6A2AF" w14:textId="50D7C4CC" w:rsidR="00EA0B7C" w:rsidRPr="00F65E5C" w:rsidRDefault="00E20E05">
            <w:pPr>
              <w:rPr>
                <w:lang w:val="fr-FR"/>
              </w:rPr>
            </w:pPr>
            <w:r w:rsidRPr="00F65E5C">
              <w:rPr>
                <w:lang w:val="fr-FR"/>
              </w:rPr>
              <w:t>3</w:t>
            </w:r>
          </w:p>
        </w:tc>
        <w:tc>
          <w:tcPr>
            <w:tcW w:w="1227" w:type="dxa"/>
          </w:tcPr>
          <w:p w14:paraId="1D5BFA9A" w14:textId="00A5A366" w:rsidR="00EA0B7C" w:rsidRPr="00F65E5C" w:rsidRDefault="00E20E05">
            <w:pPr>
              <w:rPr>
                <w:lang w:val="fr-FR"/>
              </w:rPr>
            </w:pPr>
            <w:r w:rsidRPr="00F65E5C">
              <w:rPr>
                <w:lang w:val="fr-FR"/>
              </w:rPr>
              <w:t>5</w:t>
            </w:r>
          </w:p>
        </w:tc>
        <w:tc>
          <w:tcPr>
            <w:tcW w:w="2127" w:type="dxa"/>
            <w:shd w:val="clear" w:color="auto" w:fill="auto"/>
          </w:tcPr>
          <w:p w14:paraId="6CA9B66A" w14:textId="0E9BAF9F" w:rsidR="00EA0B7C" w:rsidRPr="0038175B" w:rsidRDefault="00D142DC">
            <w:pPr>
              <w:rPr>
                <w:lang w:val="fr-FR"/>
              </w:rPr>
            </w:pPr>
            <w:r>
              <w:rPr>
                <w:lang w:val="fr-FR"/>
              </w:rPr>
              <w:t xml:space="preserve">TP Module </w:t>
            </w:r>
            <w:r>
              <w:rPr>
                <w:lang w:val="fr-FR"/>
              </w:rPr>
              <w:t xml:space="preserve">Réseaux </w:t>
            </w:r>
          </w:p>
        </w:tc>
        <w:tc>
          <w:tcPr>
            <w:tcW w:w="3191" w:type="dxa"/>
          </w:tcPr>
          <w:p w14:paraId="3FF43E53" w14:textId="77777777" w:rsidR="00EA0B7C" w:rsidRPr="00F65E5C" w:rsidRDefault="00E20E05">
            <w:pPr>
              <w:rPr>
                <w:lang w:val="fr-FR"/>
              </w:rPr>
            </w:pPr>
            <w:r w:rsidRPr="00F65E5C">
              <w:rPr>
                <w:lang w:val="fr-FR"/>
              </w:rPr>
              <w:t>Configurer un réseau local virtuel complexe (VLAN, routage).</w:t>
            </w:r>
          </w:p>
          <w:p w14:paraId="45C803DB" w14:textId="6B15F792" w:rsidR="00E20E05" w:rsidRPr="00F65E5C" w:rsidRDefault="00E20E05">
            <w:pPr>
              <w:rPr>
                <w:lang w:val="fr-FR"/>
              </w:rPr>
            </w:pPr>
            <w:r w:rsidRPr="00F65E5C">
              <w:rPr>
                <w:lang w:val="fr-FR"/>
              </w:rPr>
              <w:t>Terminer un cours en ligne sur les bases du CCNA.</w:t>
            </w:r>
          </w:p>
        </w:tc>
      </w:tr>
    </w:tbl>
    <w:p w14:paraId="42712199" w14:textId="77777777" w:rsidR="00EA0B7C" w:rsidRPr="00F65E5C" w:rsidRDefault="00EA0B7C">
      <w:pPr>
        <w:rPr>
          <w:lang w:val="fr-FR"/>
        </w:rPr>
      </w:pPr>
    </w:p>
    <w:p w14:paraId="0922C087" w14:textId="4638694A" w:rsidR="00EA0B7C" w:rsidRPr="00E80ECF" w:rsidRDefault="00E616F1">
      <w:pPr>
        <w:rPr>
          <w:b/>
          <w:bCs/>
          <w:sz w:val="28"/>
          <w:szCs w:val="28"/>
          <w:lang w:val="fr-FR"/>
        </w:rPr>
      </w:pPr>
      <w:r w:rsidRPr="00E80ECF">
        <w:rPr>
          <w:b/>
          <w:bCs/>
          <w:sz w:val="28"/>
          <w:szCs w:val="28"/>
          <w:lang w:val="fr-FR"/>
        </w:rPr>
        <w:t>Top 5 gaps prioritaires (à combler d'abord</w:t>
      </w:r>
      <w:r w:rsidR="00E80ECF" w:rsidRPr="00E80ECF">
        <w:rPr>
          <w:b/>
          <w:bCs/>
          <w:sz w:val="28"/>
          <w:szCs w:val="28"/>
          <w:lang w:val="fr-FR"/>
        </w:rPr>
        <w:t>) :</w:t>
      </w:r>
    </w:p>
    <w:p w14:paraId="1540BBA2" w14:textId="7C7B7AD3" w:rsidR="00EA0B7C" w:rsidRPr="00F65E5C" w:rsidRDefault="00E616F1">
      <w:pPr>
        <w:rPr>
          <w:lang w:val="fr-FR"/>
        </w:rPr>
      </w:pPr>
      <w:r w:rsidRPr="00F65E5C">
        <w:rPr>
          <w:lang w:val="fr-FR"/>
        </w:rPr>
        <w:t xml:space="preserve">1. </w:t>
      </w:r>
      <w:r w:rsidR="00291852" w:rsidRPr="00F65E5C">
        <w:rPr>
          <w:rStyle w:val="citation-283"/>
          <w:b/>
          <w:bCs/>
          <w:lang w:val="fr-FR"/>
        </w:rPr>
        <w:t>Maîtrise avancée de Linux :</w:t>
      </w:r>
      <w:r w:rsidR="00291852" w:rsidRPr="00F65E5C">
        <w:rPr>
          <w:rStyle w:val="citation-283"/>
          <w:lang w:val="fr-FR"/>
        </w:rPr>
        <w:t xml:space="preserve"> Passer à une utilisation 100% terminal pour l'administration</w:t>
      </w:r>
    </w:p>
    <w:p w14:paraId="3BD83F1D" w14:textId="5F73DAFA" w:rsidR="00291852" w:rsidRPr="00F65E5C" w:rsidRDefault="00E616F1" w:rsidP="00291852">
      <w:pPr>
        <w:rPr>
          <w:rStyle w:val="citation-281"/>
          <w:lang w:val="fr-FR"/>
        </w:rPr>
      </w:pPr>
      <w:r w:rsidRPr="00F65E5C">
        <w:rPr>
          <w:lang w:val="fr-FR"/>
        </w:rPr>
        <w:t>2.</w:t>
      </w:r>
      <w:r w:rsidR="00291852" w:rsidRPr="00F65E5C">
        <w:rPr>
          <w:b/>
          <w:bCs/>
          <w:lang w:val="fr-FR"/>
        </w:rPr>
        <w:t xml:space="preserve"> </w:t>
      </w:r>
      <w:r w:rsidR="00291852" w:rsidRPr="00F65E5C">
        <w:rPr>
          <w:rStyle w:val="citation-339"/>
          <w:b/>
          <w:bCs/>
          <w:lang w:val="fr-FR"/>
        </w:rPr>
        <w:t xml:space="preserve">Architecture Web </w:t>
      </w:r>
      <w:proofErr w:type="spellStart"/>
      <w:r w:rsidR="00291852" w:rsidRPr="00F65E5C">
        <w:rPr>
          <w:rStyle w:val="citation-339"/>
          <w:b/>
          <w:bCs/>
          <w:lang w:val="fr-FR"/>
        </w:rPr>
        <w:t>Fullstack</w:t>
      </w:r>
      <w:proofErr w:type="spellEnd"/>
      <w:r w:rsidR="00291852" w:rsidRPr="00F65E5C">
        <w:rPr>
          <w:rStyle w:val="citation-339"/>
          <w:b/>
          <w:bCs/>
          <w:lang w:val="fr-FR"/>
        </w:rPr>
        <w:t xml:space="preserve"> :</w:t>
      </w:r>
      <w:r w:rsidR="00291852" w:rsidRPr="00F65E5C">
        <w:rPr>
          <w:rStyle w:val="citation-339"/>
          <w:lang w:val="fr-FR"/>
        </w:rPr>
        <w:t xml:space="preserve"> Être capable de bâtir des plateformes web complexes et scalables (</w:t>
      </w:r>
      <w:proofErr w:type="spellStart"/>
      <w:r w:rsidR="00291852" w:rsidRPr="00F65E5C">
        <w:rPr>
          <w:rStyle w:val="citation-339"/>
          <w:lang w:val="fr-FR"/>
        </w:rPr>
        <w:t>Laravel</w:t>
      </w:r>
      <w:proofErr w:type="spellEnd"/>
      <w:r w:rsidR="00291852" w:rsidRPr="00F65E5C">
        <w:rPr>
          <w:rStyle w:val="citation-339"/>
          <w:lang w:val="fr-FR"/>
        </w:rPr>
        <w:t>/</w:t>
      </w:r>
      <w:proofErr w:type="spellStart"/>
      <w:r w:rsidR="00291852" w:rsidRPr="00F65E5C">
        <w:rPr>
          <w:rStyle w:val="citation-339"/>
          <w:lang w:val="fr-FR"/>
        </w:rPr>
        <w:t>React</w:t>
      </w:r>
      <w:proofErr w:type="spellEnd"/>
      <w:r w:rsidR="00291852" w:rsidRPr="00F65E5C">
        <w:rPr>
          <w:rStyle w:val="citation-339"/>
          <w:lang w:val="fr-FR"/>
        </w:rPr>
        <w:t>).</w:t>
      </w:r>
    </w:p>
    <w:p w14:paraId="2B53E85B" w14:textId="4384612E" w:rsidR="00291852" w:rsidRPr="00F65E5C" w:rsidRDefault="00291852" w:rsidP="00291852">
      <w:pPr>
        <w:rPr>
          <w:lang w:val="fr-FR"/>
        </w:rPr>
      </w:pPr>
      <w:r w:rsidRPr="00F65E5C">
        <w:rPr>
          <w:rStyle w:val="citation-281"/>
          <w:lang w:val="fr-FR"/>
        </w:rPr>
        <w:t xml:space="preserve">3. </w:t>
      </w:r>
      <w:r w:rsidRPr="00F65E5C">
        <w:rPr>
          <w:rStyle w:val="citation-282"/>
          <w:b/>
          <w:bCs/>
          <w:lang w:val="fr-FR"/>
        </w:rPr>
        <w:t>Expertise Réseaux :</w:t>
      </w:r>
      <w:r w:rsidRPr="00F65E5C">
        <w:rPr>
          <w:rStyle w:val="citation-282"/>
          <w:lang w:val="fr-FR"/>
        </w:rPr>
        <w:t xml:space="preserve"> Maîtriser le routage et la commutation (base du Master Sécurité)</w:t>
      </w:r>
    </w:p>
    <w:p w14:paraId="76D3272A" w14:textId="209AF814" w:rsidR="00EA0B7C" w:rsidRPr="00F65E5C" w:rsidRDefault="00291852">
      <w:pPr>
        <w:rPr>
          <w:lang w:val="fr-FR"/>
        </w:rPr>
      </w:pPr>
      <w:r w:rsidRPr="00F65E5C">
        <w:rPr>
          <w:lang w:val="fr-FR"/>
        </w:rPr>
        <w:t>4</w:t>
      </w:r>
      <w:r w:rsidR="00E616F1" w:rsidRPr="00F65E5C">
        <w:rPr>
          <w:lang w:val="fr-FR"/>
        </w:rPr>
        <w:t xml:space="preserve">. </w:t>
      </w:r>
      <w:r w:rsidRPr="00F65E5C">
        <w:rPr>
          <w:rStyle w:val="citation-280"/>
          <w:b/>
          <w:bCs/>
          <w:lang w:val="fr-FR"/>
        </w:rPr>
        <w:t>Conception Systèmes :</w:t>
      </w:r>
      <w:r w:rsidRPr="00F65E5C">
        <w:rPr>
          <w:rStyle w:val="citation-280"/>
          <w:lang w:val="fr-FR"/>
        </w:rPr>
        <w:t xml:space="preserve"> Utiliser l'UML pour documenter des systèmes logiciels de grande envergure.</w:t>
      </w:r>
    </w:p>
    <w:p w14:paraId="6BB7CEA1" w14:textId="10CF9984" w:rsidR="00EA0B7C" w:rsidRPr="00F65E5C" w:rsidRDefault="00291852" w:rsidP="00291852">
      <w:pPr>
        <w:rPr>
          <w:lang w:val="fr-FR"/>
        </w:rPr>
      </w:pPr>
      <w:r w:rsidRPr="00F65E5C">
        <w:rPr>
          <w:lang w:val="fr-FR"/>
        </w:rPr>
        <w:t>5</w:t>
      </w:r>
      <w:r w:rsidR="00E616F1" w:rsidRPr="00F65E5C">
        <w:rPr>
          <w:lang w:val="fr-FR"/>
        </w:rPr>
        <w:t xml:space="preserve">. </w:t>
      </w:r>
      <w:r w:rsidRPr="00F65E5C">
        <w:rPr>
          <w:rStyle w:val="citation-342"/>
          <w:b/>
          <w:bCs/>
          <w:lang w:val="fr-FR"/>
        </w:rPr>
        <w:t>Expertise C++/JAVA :</w:t>
      </w:r>
      <w:r w:rsidRPr="00F65E5C">
        <w:rPr>
          <w:rStyle w:val="citation-342"/>
          <w:lang w:val="fr-FR"/>
        </w:rPr>
        <w:t xml:space="preserve"> Approfondir l'optimisation bas-niveau pour garantir des performances maximales dans tes futurs outils de sécurité.</w:t>
      </w:r>
      <w:r w:rsidRPr="00F65E5C">
        <w:rPr>
          <w:lang w:val="fr-FR"/>
        </w:rPr>
        <w:t xml:space="preserve"> </w:t>
      </w:r>
    </w:p>
    <w:p w14:paraId="07410831" w14:textId="3AC20F41" w:rsidR="00291852" w:rsidRDefault="00291852" w:rsidP="00291852">
      <w:pPr>
        <w:rPr>
          <w:lang w:val="fr-FR"/>
        </w:rPr>
      </w:pPr>
    </w:p>
    <w:p w14:paraId="41D00FFF" w14:textId="66028C3E" w:rsidR="00E80ECF" w:rsidRDefault="00E80ECF" w:rsidP="00291852">
      <w:pPr>
        <w:rPr>
          <w:lang w:val="fr-FR"/>
        </w:rPr>
      </w:pPr>
    </w:p>
    <w:p w14:paraId="0ACB01DD" w14:textId="29133EDF" w:rsidR="00E80ECF" w:rsidRDefault="00E80ECF" w:rsidP="00291852">
      <w:pPr>
        <w:rPr>
          <w:lang w:val="fr-FR"/>
        </w:rPr>
      </w:pPr>
    </w:p>
    <w:p w14:paraId="625FC4B4" w14:textId="0F0A297A" w:rsidR="00E80ECF" w:rsidRDefault="00E80ECF" w:rsidP="00291852">
      <w:pPr>
        <w:rPr>
          <w:lang w:val="fr-FR"/>
        </w:rPr>
      </w:pPr>
    </w:p>
    <w:p w14:paraId="13E5D902" w14:textId="77777777" w:rsidR="00E80ECF" w:rsidRPr="00F65E5C" w:rsidRDefault="00E80ECF" w:rsidP="00291852">
      <w:pPr>
        <w:rPr>
          <w:lang w:val="fr-FR"/>
        </w:rPr>
      </w:pPr>
    </w:p>
    <w:p w14:paraId="057EE829" w14:textId="77777777" w:rsidR="00EA0B7C" w:rsidRPr="00F65E5C" w:rsidRDefault="00E616F1">
      <w:pPr>
        <w:pStyle w:val="Heading1"/>
        <w:rPr>
          <w:lang w:val="fr-FR"/>
        </w:rPr>
      </w:pPr>
      <w:r w:rsidRPr="00F65E5C">
        <w:rPr>
          <w:lang w:val="fr-FR"/>
        </w:rPr>
        <w:lastRenderedPageBreak/>
        <w:t>Fiche 5 - Plan 30 / 60 / 90 jours</w:t>
      </w:r>
    </w:p>
    <w:p w14:paraId="709D0F22" w14:textId="3AADDB47" w:rsidR="00EA0B7C" w:rsidRPr="00F65E5C" w:rsidRDefault="00E80ECF">
      <w:pPr>
        <w:rPr>
          <w:lang w:val="fr-FR"/>
        </w:rPr>
      </w:pPr>
      <w:r w:rsidRPr="00F65E5C">
        <w:rPr>
          <w:lang w:val="fr-FR"/>
        </w:rPr>
        <w:t>Temps :</w:t>
      </w:r>
      <w:r w:rsidR="00E616F1" w:rsidRPr="00F65E5C">
        <w:rPr>
          <w:lang w:val="fr-FR"/>
        </w:rPr>
        <w:t xml:space="preserve"> 25-30 min. Rends-le mesurable avec des KPI.</w:t>
      </w:r>
    </w:p>
    <w:tbl>
      <w:tblPr>
        <w:tblStyle w:val="TableGrid"/>
        <w:tblW w:w="0" w:type="auto"/>
        <w:jc w:val="center"/>
        <w:tblLook w:val="04A0" w:firstRow="1" w:lastRow="0" w:firstColumn="1" w:lastColumn="0" w:noHBand="0" w:noVBand="1"/>
      </w:tblPr>
      <w:tblGrid>
        <w:gridCol w:w="1247"/>
        <w:gridCol w:w="2357"/>
        <w:gridCol w:w="3993"/>
        <w:gridCol w:w="2244"/>
      </w:tblGrid>
      <w:tr w:rsidR="00EA0B7C" w:rsidRPr="00F65E5C" w14:paraId="164A948D" w14:textId="77777777" w:rsidTr="00E908BA">
        <w:trPr>
          <w:jc w:val="center"/>
        </w:trPr>
        <w:tc>
          <w:tcPr>
            <w:tcW w:w="1247" w:type="dxa"/>
          </w:tcPr>
          <w:p w14:paraId="545A8BED" w14:textId="77777777" w:rsidR="00EA0B7C" w:rsidRPr="00F65E5C" w:rsidRDefault="00E616F1">
            <w:pPr>
              <w:rPr>
                <w:lang w:val="fr-FR"/>
              </w:rPr>
            </w:pPr>
            <w:r w:rsidRPr="00F65E5C">
              <w:rPr>
                <w:b/>
                <w:lang w:val="fr-FR"/>
              </w:rPr>
              <w:t>Période</w:t>
            </w:r>
          </w:p>
        </w:tc>
        <w:tc>
          <w:tcPr>
            <w:tcW w:w="2357" w:type="dxa"/>
          </w:tcPr>
          <w:p w14:paraId="30B6F79D" w14:textId="77777777" w:rsidR="00EA0B7C" w:rsidRPr="00F65E5C" w:rsidRDefault="00E616F1">
            <w:pPr>
              <w:rPr>
                <w:lang w:val="fr-FR"/>
              </w:rPr>
            </w:pPr>
            <w:r w:rsidRPr="00F65E5C">
              <w:rPr>
                <w:b/>
                <w:lang w:val="fr-FR"/>
              </w:rPr>
              <w:t>Objectifs</w:t>
            </w:r>
          </w:p>
        </w:tc>
        <w:tc>
          <w:tcPr>
            <w:tcW w:w="3993" w:type="dxa"/>
          </w:tcPr>
          <w:p w14:paraId="764606D1" w14:textId="77777777" w:rsidR="00EA0B7C" w:rsidRPr="00F65E5C" w:rsidRDefault="00E616F1">
            <w:pPr>
              <w:rPr>
                <w:lang w:val="fr-FR"/>
              </w:rPr>
            </w:pPr>
            <w:r w:rsidRPr="00F65E5C">
              <w:rPr>
                <w:b/>
                <w:lang w:val="fr-FR"/>
              </w:rPr>
              <w:t>Actions clés</w:t>
            </w:r>
          </w:p>
        </w:tc>
        <w:tc>
          <w:tcPr>
            <w:tcW w:w="2244" w:type="dxa"/>
          </w:tcPr>
          <w:p w14:paraId="77807662" w14:textId="77777777" w:rsidR="00EA0B7C" w:rsidRPr="00F65E5C" w:rsidRDefault="00E616F1">
            <w:pPr>
              <w:rPr>
                <w:lang w:val="fr-FR"/>
              </w:rPr>
            </w:pPr>
            <w:r w:rsidRPr="00F65E5C">
              <w:rPr>
                <w:b/>
                <w:lang w:val="fr-FR"/>
              </w:rPr>
              <w:t>KPI / preuves</w:t>
            </w:r>
          </w:p>
        </w:tc>
      </w:tr>
      <w:tr w:rsidR="00EA0B7C" w:rsidRPr="00A71D17" w14:paraId="6B1FC188" w14:textId="77777777" w:rsidTr="00D142DC">
        <w:trPr>
          <w:jc w:val="center"/>
        </w:trPr>
        <w:tc>
          <w:tcPr>
            <w:tcW w:w="1247" w:type="dxa"/>
          </w:tcPr>
          <w:p w14:paraId="46319DF1" w14:textId="77777777" w:rsidR="00EA0B7C" w:rsidRPr="00F65E5C" w:rsidRDefault="00E616F1">
            <w:pPr>
              <w:rPr>
                <w:lang w:val="fr-FR"/>
              </w:rPr>
            </w:pPr>
            <w:r w:rsidRPr="00F65E5C">
              <w:rPr>
                <w:lang w:val="fr-FR"/>
              </w:rPr>
              <w:t>30 jours</w:t>
            </w:r>
          </w:p>
        </w:tc>
        <w:tc>
          <w:tcPr>
            <w:tcW w:w="2357" w:type="dxa"/>
          </w:tcPr>
          <w:p w14:paraId="788513A5" w14:textId="6944BC99" w:rsidR="00E96C6A" w:rsidRPr="00F65E5C" w:rsidRDefault="00E908BA" w:rsidP="00E96C6A">
            <w:pPr>
              <w:rPr>
                <w:lang w:val="fr-FR"/>
              </w:rPr>
            </w:pPr>
            <w:r w:rsidRPr="00F65E5C">
              <w:rPr>
                <w:lang w:val="fr-FR"/>
              </w:rPr>
              <w:t>Optimisation &amp; Fondations</w:t>
            </w:r>
          </w:p>
        </w:tc>
        <w:tc>
          <w:tcPr>
            <w:tcW w:w="3993" w:type="dxa"/>
          </w:tcPr>
          <w:p w14:paraId="6D7D1047" w14:textId="2E7BDAD1" w:rsidR="00E908BA" w:rsidRPr="008E32CF" w:rsidRDefault="00E908BA" w:rsidP="008E32CF">
            <w:pPr>
              <w:spacing w:before="100" w:beforeAutospacing="1" w:after="100" w:afterAutospacing="1"/>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b/>
                <w:bCs/>
                <w:sz w:val="24"/>
                <w:szCs w:val="24"/>
                <w:lang w:val="fr-FR" w:eastAsia="en-GB"/>
              </w:rPr>
              <w:t>C++ / Java</w:t>
            </w:r>
            <w:r w:rsidRPr="00F65E5C">
              <w:rPr>
                <w:rFonts w:ascii="Times New Roman" w:eastAsia="Times New Roman" w:hAnsi="Times New Roman" w:cs="Times New Roman"/>
                <w:sz w:val="24"/>
                <w:szCs w:val="24"/>
                <w:lang w:val="fr-FR" w:eastAsia="en-GB"/>
              </w:rPr>
              <w:t xml:space="preserve"> : Refactoriser un projet existant pour optimiser l'usage de la mémoire et la structure POO. </w:t>
            </w:r>
          </w:p>
          <w:p w14:paraId="244F8CC4" w14:textId="045289CC" w:rsidR="00EA0B7C" w:rsidRPr="00F65E5C" w:rsidRDefault="00E908BA" w:rsidP="00E908BA">
            <w:pPr>
              <w:rPr>
                <w:rFonts w:ascii="Times New Roman" w:eastAsia="Times New Roman" w:hAnsi="Times New Roman" w:cs="Times New Roman"/>
                <w:b/>
                <w:bCs/>
                <w:sz w:val="24"/>
                <w:szCs w:val="24"/>
                <w:lang w:val="fr-FR" w:eastAsia="en-GB"/>
              </w:rPr>
            </w:pPr>
            <w:r w:rsidRPr="00F65E5C">
              <w:rPr>
                <w:rFonts w:ascii="Times New Roman" w:eastAsia="Times New Roman" w:hAnsi="Times New Roman" w:cs="Times New Roman"/>
                <w:b/>
                <w:bCs/>
                <w:sz w:val="24"/>
                <w:szCs w:val="24"/>
                <w:lang w:val="fr-FR" w:eastAsia="en-GB"/>
              </w:rPr>
              <w:t>Linux</w:t>
            </w:r>
            <w:r w:rsidRPr="00F65E5C">
              <w:rPr>
                <w:rFonts w:ascii="Times New Roman" w:eastAsia="Times New Roman" w:hAnsi="Times New Roman" w:cs="Times New Roman"/>
                <w:sz w:val="24"/>
                <w:szCs w:val="24"/>
                <w:lang w:val="fr-FR" w:eastAsia="en-GB"/>
              </w:rPr>
              <w:t xml:space="preserve"> : Installer un serveur Debian et automatiser la gestion des droits utilisateurs via Script Bash.</w:t>
            </w:r>
          </w:p>
        </w:tc>
        <w:tc>
          <w:tcPr>
            <w:tcW w:w="2244" w:type="dxa"/>
            <w:shd w:val="clear" w:color="auto" w:fill="auto"/>
          </w:tcPr>
          <w:p w14:paraId="589F484D" w14:textId="5966CB2C" w:rsidR="00E908BA" w:rsidRPr="00F65E5C" w:rsidRDefault="00E908BA" w:rsidP="00E908BA">
            <w:pPr>
              <w:spacing w:before="100" w:beforeAutospacing="1" w:after="100" w:afterAutospacing="1"/>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sz w:val="24"/>
                <w:szCs w:val="24"/>
                <w:lang w:val="fr-FR" w:eastAsia="en-GB"/>
              </w:rPr>
              <w:t xml:space="preserve">Réduction de l'empreinte mémoire (en Mo) ou temps d'exécution. </w:t>
            </w:r>
          </w:p>
          <w:p w14:paraId="1AD7FD5E" w14:textId="1758387D" w:rsidR="00EA0B7C" w:rsidRPr="00F65E5C" w:rsidRDefault="00EA0B7C" w:rsidP="00E908BA">
            <w:pPr>
              <w:rPr>
                <w:rFonts w:ascii="Times New Roman" w:eastAsia="Times New Roman" w:hAnsi="Times New Roman" w:cs="Times New Roman"/>
                <w:sz w:val="24"/>
                <w:szCs w:val="24"/>
                <w:lang w:val="fr-FR" w:eastAsia="en-GB"/>
              </w:rPr>
            </w:pPr>
          </w:p>
        </w:tc>
      </w:tr>
      <w:tr w:rsidR="00EA0B7C" w:rsidRPr="00A71D17" w14:paraId="246C25CB" w14:textId="77777777" w:rsidTr="00D142DC">
        <w:trPr>
          <w:jc w:val="center"/>
        </w:trPr>
        <w:tc>
          <w:tcPr>
            <w:tcW w:w="1247" w:type="dxa"/>
          </w:tcPr>
          <w:p w14:paraId="3C507C10" w14:textId="77777777" w:rsidR="00EA0B7C" w:rsidRPr="00F65E5C" w:rsidRDefault="00E616F1">
            <w:pPr>
              <w:rPr>
                <w:lang w:val="fr-FR"/>
              </w:rPr>
            </w:pPr>
            <w:r w:rsidRPr="00F65E5C">
              <w:rPr>
                <w:lang w:val="fr-FR"/>
              </w:rPr>
              <w:t>60 jours</w:t>
            </w:r>
          </w:p>
        </w:tc>
        <w:tc>
          <w:tcPr>
            <w:tcW w:w="2357" w:type="dxa"/>
          </w:tcPr>
          <w:p w14:paraId="76B43CD0" w14:textId="442CAF9F" w:rsidR="00EA0B7C" w:rsidRPr="00F65E5C" w:rsidRDefault="00E908BA">
            <w:pPr>
              <w:rPr>
                <w:lang w:val="fr-FR"/>
              </w:rPr>
            </w:pPr>
            <w:r w:rsidRPr="00F65E5C">
              <w:rPr>
                <w:rStyle w:val="citation-290"/>
                <w:b/>
                <w:bCs/>
                <w:lang w:val="fr-FR"/>
              </w:rPr>
              <w:t xml:space="preserve">Conception &amp; Web </w:t>
            </w:r>
            <w:proofErr w:type="spellStart"/>
            <w:r w:rsidRPr="00F65E5C">
              <w:rPr>
                <w:rStyle w:val="citation-290"/>
                <w:b/>
                <w:bCs/>
                <w:lang w:val="fr-FR"/>
              </w:rPr>
              <w:t>Fullstack</w:t>
            </w:r>
            <w:proofErr w:type="spellEnd"/>
          </w:p>
        </w:tc>
        <w:tc>
          <w:tcPr>
            <w:tcW w:w="3993" w:type="dxa"/>
          </w:tcPr>
          <w:p w14:paraId="365DE9DE" w14:textId="77777777" w:rsidR="00044827" w:rsidRDefault="00E908BA" w:rsidP="00044827">
            <w:pPr>
              <w:spacing w:before="100" w:beforeAutospacing="1" w:after="100" w:afterAutospacing="1"/>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b/>
                <w:bCs/>
                <w:sz w:val="24"/>
                <w:szCs w:val="24"/>
                <w:lang w:val="fr-FR" w:eastAsia="en-GB"/>
              </w:rPr>
              <w:t>UML</w:t>
            </w:r>
            <w:r w:rsidRPr="00F65E5C">
              <w:rPr>
                <w:rFonts w:ascii="Times New Roman" w:eastAsia="Times New Roman" w:hAnsi="Times New Roman" w:cs="Times New Roman"/>
                <w:sz w:val="24"/>
                <w:szCs w:val="24"/>
                <w:lang w:val="fr-FR" w:eastAsia="en-GB"/>
              </w:rPr>
              <w:t xml:space="preserve"> : Réaliser le dossier de conception complet (Classes, Séquences, Déploiement) d'une application Web complexe. </w:t>
            </w:r>
          </w:p>
          <w:p w14:paraId="7B8DF0F1" w14:textId="290816C2" w:rsidR="00EA0B7C" w:rsidRPr="00F65E5C" w:rsidRDefault="00E908BA" w:rsidP="00044827">
            <w:pPr>
              <w:spacing w:before="100" w:beforeAutospacing="1" w:after="100" w:afterAutospacing="1"/>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b/>
                <w:bCs/>
                <w:sz w:val="24"/>
                <w:szCs w:val="24"/>
                <w:lang w:val="fr-FR" w:eastAsia="en-GB"/>
              </w:rPr>
              <w:t>Web / SQL</w:t>
            </w:r>
            <w:r w:rsidRPr="00F65E5C">
              <w:rPr>
                <w:rFonts w:ascii="Times New Roman" w:eastAsia="Times New Roman" w:hAnsi="Times New Roman" w:cs="Times New Roman"/>
                <w:sz w:val="24"/>
                <w:szCs w:val="24"/>
                <w:lang w:val="fr-FR" w:eastAsia="en-GB"/>
              </w:rPr>
              <w:t xml:space="preserve"> : Développer un module de gestion de données massives (</w:t>
            </w:r>
            <w:proofErr w:type="spellStart"/>
            <w:r w:rsidRPr="00F65E5C">
              <w:rPr>
                <w:rFonts w:ascii="Times New Roman" w:eastAsia="Times New Roman" w:hAnsi="Times New Roman" w:cs="Times New Roman"/>
                <w:sz w:val="24"/>
                <w:szCs w:val="24"/>
                <w:lang w:val="fr-FR" w:eastAsia="en-GB"/>
              </w:rPr>
              <w:t>Laravel</w:t>
            </w:r>
            <w:proofErr w:type="spellEnd"/>
            <w:r w:rsidRPr="00F65E5C">
              <w:rPr>
                <w:rFonts w:ascii="Times New Roman" w:eastAsia="Times New Roman" w:hAnsi="Times New Roman" w:cs="Times New Roman"/>
                <w:sz w:val="24"/>
                <w:szCs w:val="24"/>
                <w:lang w:val="fr-FR" w:eastAsia="en-GB"/>
              </w:rPr>
              <w:t>/PHP) avec indexation SQL optimisée.</w:t>
            </w:r>
          </w:p>
        </w:tc>
        <w:tc>
          <w:tcPr>
            <w:tcW w:w="2244" w:type="dxa"/>
            <w:shd w:val="clear" w:color="auto" w:fill="auto"/>
          </w:tcPr>
          <w:p w14:paraId="0F6157A6" w14:textId="578D4E58" w:rsidR="00EA0B7C" w:rsidRPr="00F65E5C" w:rsidRDefault="00E908BA" w:rsidP="008E32CF">
            <w:pPr>
              <w:spacing w:before="100" w:beforeAutospacing="1" w:after="100" w:afterAutospacing="1"/>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sz w:val="24"/>
                <w:szCs w:val="24"/>
                <w:lang w:val="fr-FR" w:eastAsia="en-GB"/>
              </w:rPr>
              <w:t xml:space="preserve">100% des "Use Cases" couverts par l'UML ; Temps de réponse SQL &lt; 100ms. </w:t>
            </w:r>
          </w:p>
        </w:tc>
      </w:tr>
      <w:tr w:rsidR="00EA0B7C" w:rsidRPr="00A71D17" w14:paraId="2BDEC777" w14:textId="77777777" w:rsidTr="00D142DC">
        <w:trPr>
          <w:jc w:val="center"/>
        </w:trPr>
        <w:tc>
          <w:tcPr>
            <w:tcW w:w="1247" w:type="dxa"/>
          </w:tcPr>
          <w:p w14:paraId="63F28FD8" w14:textId="77777777" w:rsidR="00EA0B7C" w:rsidRPr="00F65E5C" w:rsidRDefault="00E616F1">
            <w:pPr>
              <w:rPr>
                <w:lang w:val="fr-FR"/>
              </w:rPr>
            </w:pPr>
            <w:r w:rsidRPr="00F65E5C">
              <w:rPr>
                <w:lang w:val="fr-FR"/>
              </w:rPr>
              <w:t>90 jours</w:t>
            </w:r>
          </w:p>
        </w:tc>
        <w:tc>
          <w:tcPr>
            <w:tcW w:w="2357" w:type="dxa"/>
          </w:tcPr>
          <w:p w14:paraId="6B854D06" w14:textId="29F63CB4" w:rsidR="00EA0B7C" w:rsidRPr="00E80ECF" w:rsidRDefault="00E908BA">
            <w:pPr>
              <w:rPr>
                <w:b/>
                <w:bCs/>
                <w:lang w:val="fr-FR"/>
              </w:rPr>
            </w:pPr>
            <w:r w:rsidRPr="00E80ECF">
              <w:rPr>
                <w:b/>
                <w:bCs/>
                <w:lang w:val="fr-FR"/>
              </w:rPr>
              <w:t>Spécialisation &amp; Réseau</w:t>
            </w:r>
          </w:p>
        </w:tc>
        <w:tc>
          <w:tcPr>
            <w:tcW w:w="3993" w:type="dxa"/>
          </w:tcPr>
          <w:p w14:paraId="79C8B806" w14:textId="77777777" w:rsidR="00EA0B7C" w:rsidRDefault="00E908BA" w:rsidP="00044827">
            <w:pPr>
              <w:spacing w:before="100" w:beforeAutospacing="1" w:after="100" w:afterAutospacing="1"/>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b/>
                <w:bCs/>
                <w:sz w:val="24"/>
                <w:szCs w:val="24"/>
                <w:lang w:val="fr-FR" w:eastAsia="en-GB"/>
              </w:rPr>
              <w:t>Réseau</w:t>
            </w:r>
            <w:r w:rsidRPr="00F65E5C">
              <w:rPr>
                <w:rFonts w:ascii="Times New Roman" w:eastAsia="Times New Roman" w:hAnsi="Times New Roman" w:cs="Times New Roman"/>
                <w:sz w:val="24"/>
                <w:szCs w:val="24"/>
                <w:lang w:val="fr-FR" w:eastAsia="en-GB"/>
              </w:rPr>
              <w:t xml:space="preserve"> : Simuler une infrastructure sécurisée sur Cisco </w:t>
            </w:r>
            <w:proofErr w:type="spellStart"/>
            <w:r w:rsidRPr="00F65E5C">
              <w:rPr>
                <w:rFonts w:ascii="Times New Roman" w:eastAsia="Times New Roman" w:hAnsi="Times New Roman" w:cs="Times New Roman"/>
                <w:sz w:val="24"/>
                <w:szCs w:val="24"/>
                <w:lang w:val="fr-FR" w:eastAsia="en-GB"/>
              </w:rPr>
              <w:t>Packet</w:t>
            </w:r>
            <w:proofErr w:type="spellEnd"/>
            <w:r w:rsidRPr="00F65E5C">
              <w:rPr>
                <w:rFonts w:ascii="Times New Roman" w:eastAsia="Times New Roman" w:hAnsi="Times New Roman" w:cs="Times New Roman"/>
                <w:sz w:val="24"/>
                <w:szCs w:val="24"/>
                <w:lang w:val="fr-FR" w:eastAsia="en-GB"/>
              </w:rPr>
              <w:t xml:space="preserve"> Tracer (VLAN, Firewall, NAT). </w:t>
            </w:r>
          </w:p>
          <w:p w14:paraId="73E8CD2C" w14:textId="7CE86071" w:rsidR="00044827" w:rsidRPr="00F65E5C" w:rsidRDefault="00044827" w:rsidP="00044827">
            <w:pPr>
              <w:spacing w:before="100" w:beforeAutospacing="1" w:after="100" w:afterAutospacing="1"/>
              <w:rPr>
                <w:rFonts w:ascii="Times New Roman" w:eastAsia="Times New Roman" w:hAnsi="Times New Roman" w:cs="Times New Roman"/>
                <w:sz w:val="24"/>
                <w:szCs w:val="24"/>
                <w:lang w:val="fr-FR" w:eastAsia="en-GB"/>
              </w:rPr>
            </w:pPr>
          </w:p>
        </w:tc>
        <w:tc>
          <w:tcPr>
            <w:tcW w:w="2244" w:type="dxa"/>
            <w:shd w:val="clear" w:color="auto" w:fill="auto"/>
          </w:tcPr>
          <w:p w14:paraId="451403B3" w14:textId="1587A277" w:rsidR="00EA0B7C" w:rsidRPr="00F65E5C" w:rsidRDefault="00E908BA" w:rsidP="008E32CF">
            <w:pPr>
              <w:spacing w:before="100" w:beforeAutospacing="1" w:after="100" w:afterAutospacing="1"/>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sz w:val="24"/>
                <w:szCs w:val="24"/>
                <w:lang w:val="fr-FR" w:eastAsia="en-GB"/>
              </w:rPr>
              <w:t xml:space="preserve">Zéro vulnérabilité critique détectée lors du test réseau. </w:t>
            </w:r>
          </w:p>
        </w:tc>
      </w:tr>
    </w:tbl>
    <w:p w14:paraId="1C96E71D" w14:textId="77777777" w:rsidR="00EA0B7C" w:rsidRPr="00F65E5C" w:rsidRDefault="00EA0B7C">
      <w:pPr>
        <w:rPr>
          <w:lang w:val="fr-FR"/>
        </w:rPr>
      </w:pPr>
    </w:p>
    <w:p w14:paraId="642D16EE" w14:textId="77777777" w:rsidR="00EA0B7C" w:rsidRPr="00F65E5C" w:rsidRDefault="00E616F1">
      <w:pPr>
        <w:rPr>
          <w:lang w:val="fr-FR"/>
        </w:rPr>
      </w:pPr>
      <w:r w:rsidRPr="00F65E5C">
        <w:rPr>
          <w:lang w:val="fr-FR"/>
        </w:rPr>
        <w:t>Planning hebdomadaire (exemple</w:t>
      </w:r>
      <w:proofErr w:type="gramStart"/>
      <w:r w:rsidRPr="00F65E5C">
        <w:rPr>
          <w:lang w:val="fr-FR"/>
        </w:rPr>
        <w:t>):</w:t>
      </w:r>
      <w:proofErr w:type="gramEnd"/>
      <w:r w:rsidRPr="00F65E5C">
        <w:rPr>
          <w:lang w:val="fr-FR"/>
        </w:rPr>
        <w:t xml:space="preserve"> 5-10 candidatures/</w:t>
      </w:r>
      <w:proofErr w:type="spellStart"/>
      <w:r w:rsidRPr="00F65E5C">
        <w:rPr>
          <w:lang w:val="fr-FR"/>
        </w:rPr>
        <w:t>sem</w:t>
      </w:r>
      <w:proofErr w:type="spellEnd"/>
      <w:r w:rsidRPr="00F65E5C">
        <w:rPr>
          <w:lang w:val="fr-FR"/>
        </w:rPr>
        <w:t>, 2 contacts réseau/</w:t>
      </w:r>
      <w:proofErr w:type="spellStart"/>
      <w:r w:rsidRPr="00F65E5C">
        <w:rPr>
          <w:lang w:val="fr-FR"/>
        </w:rPr>
        <w:t>sem</w:t>
      </w:r>
      <w:proofErr w:type="spellEnd"/>
      <w:r w:rsidRPr="00F65E5C">
        <w:rPr>
          <w:lang w:val="fr-FR"/>
        </w:rPr>
        <w:t>, 1 amélioration projet/</w:t>
      </w:r>
      <w:proofErr w:type="spellStart"/>
      <w:r w:rsidRPr="00F65E5C">
        <w:rPr>
          <w:lang w:val="fr-FR"/>
        </w:rPr>
        <w:t>sem</w:t>
      </w:r>
      <w:proofErr w:type="spellEnd"/>
      <w:r w:rsidRPr="00F65E5C">
        <w:rPr>
          <w:lang w:val="fr-FR"/>
        </w:rPr>
        <w:t>, 1 entraînement entretien/sem.</w:t>
      </w:r>
    </w:p>
    <w:p w14:paraId="30D588AC" w14:textId="77777777" w:rsidR="00EA0B7C" w:rsidRPr="00F65E5C" w:rsidRDefault="00E616F1">
      <w:pPr>
        <w:rPr>
          <w:lang w:val="fr-FR"/>
        </w:rPr>
      </w:pPr>
      <w:r w:rsidRPr="00F65E5C">
        <w:rPr>
          <w:lang w:val="fr-FR"/>
        </w:rPr>
        <w:br w:type="page"/>
      </w:r>
    </w:p>
    <w:p w14:paraId="0AE8EAA8" w14:textId="77777777" w:rsidR="00EA0B7C" w:rsidRPr="00F65E5C" w:rsidRDefault="00E616F1">
      <w:pPr>
        <w:pStyle w:val="Heading1"/>
        <w:rPr>
          <w:lang w:val="fr-FR"/>
        </w:rPr>
      </w:pPr>
      <w:r w:rsidRPr="00F65E5C">
        <w:rPr>
          <w:lang w:val="fr-FR"/>
        </w:rPr>
        <w:lastRenderedPageBreak/>
        <w:t>Fiche 6.1 - Projet portfolio (preuve)</w:t>
      </w:r>
    </w:p>
    <w:p w14:paraId="247EDD0A" w14:textId="77777777" w:rsidR="00EA0B7C" w:rsidRPr="00F65E5C" w:rsidRDefault="00E616F1">
      <w:pPr>
        <w:rPr>
          <w:lang w:val="fr-FR"/>
        </w:rPr>
      </w:pPr>
      <w:proofErr w:type="gramStart"/>
      <w:r w:rsidRPr="00F65E5C">
        <w:rPr>
          <w:lang w:val="fr-FR"/>
        </w:rPr>
        <w:t>But:</w:t>
      </w:r>
      <w:proofErr w:type="gramEnd"/>
      <w:r w:rsidRPr="00F65E5C">
        <w:rPr>
          <w:lang w:val="fr-FR"/>
        </w:rPr>
        <w:t xml:space="preserve"> décrire ton projet comme un recruteur (problème -&gt; action -&gt; résultat).</w:t>
      </w:r>
    </w:p>
    <w:p w14:paraId="31F29057" w14:textId="77777777"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Titre du projet :</w:t>
      </w:r>
    </w:p>
    <w:p w14:paraId="231A126D" w14:textId="77777777" w:rsidR="00101EE5" w:rsidRPr="00F65E5C" w:rsidRDefault="00101EE5">
      <w:pPr>
        <w:rPr>
          <w:lang w:val="fr-FR"/>
        </w:rPr>
      </w:pPr>
      <w:proofErr w:type="spellStart"/>
      <w:r w:rsidRPr="00F65E5C">
        <w:rPr>
          <w:rStyle w:val="citation-522"/>
          <w:lang w:val="fr-FR"/>
        </w:rPr>
        <w:t>DataCenter</w:t>
      </w:r>
      <w:proofErr w:type="spellEnd"/>
      <w:r w:rsidRPr="00F65E5C">
        <w:rPr>
          <w:rStyle w:val="citation-522"/>
          <w:lang w:val="fr-FR"/>
        </w:rPr>
        <w:t xml:space="preserve"> Manager - Application de gestion d'infrastructure IT</w:t>
      </w:r>
      <w:r w:rsidRPr="00F65E5C">
        <w:rPr>
          <w:lang w:val="fr-FR"/>
        </w:rPr>
        <w:t>.</w:t>
      </w:r>
    </w:p>
    <w:p w14:paraId="56701EE5" w14:textId="3A41A834"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Objectif :</w:t>
      </w:r>
    </w:p>
    <w:p w14:paraId="73154C26" w14:textId="0725ABA7" w:rsidR="00101EE5" w:rsidRPr="00F65E5C" w:rsidRDefault="00101EE5">
      <w:pPr>
        <w:rPr>
          <w:lang w:val="fr-FR"/>
        </w:rPr>
      </w:pPr>
      <w:r w:rsidRPr="00F65E5C">
        <w:rPr>
          <w:rStyle w:val="citation-521"/>
          <w:lang w:val="fr-FR"/>
        </w:rPr>
        <w:t>Développer une plateforme centralisée pour administrer les ressources d'un centre de données de manière efficace et sécurisée.</w:t>
      </w:r>
    </w:p>
    <w:p w14:paraId="2BC690AF" w14:textId="10A3B2F6"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Contexte / problème :</w:t>
      </w:r>
    </w:p>
    <w:p w14:paraId="0FD6AD67" w14:textId="670C256D" w:rsidR="00101EE5" w:rsidRPr="00F65E5C" w:rsidRDefault="00101EE5">
      <w:pPr>
        <w:rPr>
          <w:lang w:val="fr-FR"/>
        </w:rPr>
      </w:pPr>
      <w:r w:rsidRPr="00F65E5C">
        <w:rPr>
          <w:rStyle w:val="citation-520"/>
          <w:lang w:val="fr-FR"/>
        </w:rPr>
        <w:t>La gestion manuelle des équipements serveurs et des ressources réseau est source d'erreurs et de pertes de temps</w:t>
      </w:r>
      <w:r w:rsidRPr="00F65E5C">
        <w:rPr>
          <w:lang w:val="fr-FR"/>
        </w:rPr>
        <w:t>.</w:t>
      </w:r>
    </w:p>
    <w:p w14:paraId="04F472F9" w14:textId="4B36C955"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Stack / outils :</w:t>
      </w:r>
    </w:p>
    <w:p w14:paraId="35767FB8" w14:textId="58405906" w:rsidR="00101EE5" w:rsidRPr="00F65E5C" w:rsidRDefault="00101EE5">
      <w:pPr>
        <w:rPr>
          <w:lang w:val="fr-FR"/>
        </w:rPr>
      </w:pPr>
      <w:proofErr w:type="spellStart"/>
      <w:r w:rsidRPr="00F65E5C">
        <w:rPr>
          <w:rStyle w:val="citation-519"/>
          <w:lang w:val="fr-FR"/>
        </w:rPr>
        <w:t>Laravel</w:t>
      </w:r>
      <w:proofErr w:type="spellEnd"/>
      <w:r w:rsidRPr="00F65E5C">
        <w:rPr>
          <w:rStyle w:val="citation-519"/>
          <w:lang w:val="fr-FR"/>
        </w:rPr>
        <w:t xml:space="preserve"> 11 (PHP), MySQL, Architecture MVC, JavaScript, CSS Natif, UML pour la conception</w:t>
      </w:r>
      <w:r w:rsidRPr="00F65E5C">
        <w:rPr>
          <w:lang w:val="fr-FR"/>
        </w:rPr>
        <w:t>.</w:t>
      </w:r>
    </w:p>
    <w:p w14:paraId="236FD1AC" w14:textId="679B0DF6"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Ce que j'ai fait (3-5 points) :</w:t>
      </w:r>
    </w:p>
    <w:p w14:paraId="46EFC7B0" w14:textId="0D33C79E" w:rsidR="00A2342A" w:rsidRPr="00F65E5C" w:rsidRDefault="00A2342A" w:rsidP="00A2342A">
      <w:pPr>
        <w:pStyle w:val="NormalWeb"/>
        <w:numPr>
          <w:ilvl w:val="0"/>
          <w:numId w:val="20"/>
        </w:numPr>
        <w:rPr>
          <w:lang w:val="fr-FR"/>
        </w:rPr>
      </w:pPr>
      <w:r w:rsidRPr="00F65E5C">
        <w:rPr>
          <w:b/>
          <w:bCs/>
          <w:lang w:val="fr-FR"/>
        </w:rPr>
        <w:t>Architecture Backend</w:t>
      </w:r>
      <w:r w:rsidRPr="00F65E5C">
        <w:rPr>
          <w:lang w:val="fr-FR"/>
        </w:rPr>
        <w:t xml:space="preserve"> : Développement d'une API robuste et d'une logique métier sous </w:t>
      </w:r>
      <w:proofErr w:type="spellStart"/>
      <w:r w:rsidRPr="00F65E5C">
        <w:rPr>
          <w:lang w:val="fr-FR"/>
        </w:rPr>
        <w:t>Laravel</w:t>
      </w:r>
      <w:proofErr w:type="spellEnd"/>
      <w:r w:rsidRPr="00F65E5C">
        <w:rPr>
          <w:lang w:val="fr-FR"/>
        </w:rPr>
        <w:t xml:space="preserve"> 11 en respectant le pattern MVC.</w:t>
      </w:r>
    </w:p>
    <w:p w14:paraId="77CC84A0" w14:textId="14DACE97" w:rsidR="00A2342A" w:rsidRPr="00F65E5C" w:rsidRDefault="00A2342A" w:rsidP="00A2342A">
      <w:pPr>
        <w:pStyle w:val="NormalWeb"/>
        <w:numPr>
          <w:ilvl w:val="0"/>
          <w:numId w:val="20"/>
        </w:numPr>
        <w:rPr>
          <w:lang w:val="fr-FR"/>
        </w:rPr>
      </w:pPr>
      <w:r w:rsidRPr="00F65E5C">
        <w:rPr>
          <w:b/>
          <w:bCs/>
          <w:lang w:val="fr-FR"/>
        </w:rPr>
        <w:t>Gestion de Données</w:t>
      </w:r>
      <w:r w:rsidRPr="00F65E5C">
        <w:rPr>
          <w:lang w:val="fr-FR"/>
        </w:rPr>
        <w:t xml:space="preserve"> : Création d'un système de gestion complet (CRUD) pour les serveurs, les baies de brassage et les équipements réseau.</w:t>
      </w:r>
    </w:p>
    <w:p w14:paraId="7C08E3AF" w14:textId="499365D0" w:rsidR="00A2342A" w:rsidRPr="00F65E5C" w:rsidRDefault="00A2342A" w:rsidP="00A2342A">
      <w:pPr>
        <w:pStyle w:val="NormalWeb"/>
        <w:numPr>
          <w:ilvl w:val="0"/>
          <w:numId w:val="20"/>
        </w:numPr>
        <w:rPr>
          <w:lang w:val="fr-FR"/>
        </w:rPr>
      </w:pPr>
      <w:r w:rsidRPr="00F65E5C">
        <w:rPr>
          <w:b/>
          <w:bCs/>
          <w:lang w:val="fr-FR"/>
        </w:rPr>
        <w:t>Interface Utilisateur</w:t>
      </w:r>
      <w:r w:rsidRPr="00F65E5C">
        <w:rPr>
          <w:lang w:val="fr-FR"/>
        </w:rPr>
        <w:t xml:space="preserve"> : Conception d'un tableau de bord intuitif avec Blade et CSS pour visualiser l'état des ressources en temps réel.</w:t>
      </w:r>
    </w:p>
    <w:p w14:paraId="7C13B0A0" w14:textId="6DCC0CD6" w:rsidR="00A2342A" w:rsidRPr="00F65E5C" w:rsidRDefault="00A2342A" w:rsidP="00A2342A">
      <w:pPr>
        <w:pStyle w:val="NormalWeb"/>
        <w:numPr>
          <w:ilvl w:val="0"/>
          <w:numId w:val="20"/>
        </w:numPr>
        <w:rPr>
          <w:lang w:val="fr-FR"/>
        </w:rPr>
      </w:pPr>
      <w:r w:rsidRPr="00F65E5C">
        <w:rPr>
          <w:b/>
          <w:bCs/>
          <w:lang w:val="fr-FR"/>
        </w:rPr>
        <w:t>Optimisation Base de Données</w:t>
      </w:r>
      <w:r w:rsidRPr="00F65E5C">
        <w:rPr>
          <w:lang w:val="fr-FR"/>
        </w:rPr>
        <w:t xml:space="preserve"> : Structuration d'une base de données relationnelle MySQL pour assurer l'intégrité et la cohérence des données techniques.</w:t>
      </w:r>
    </w:p>
    <w:p w14:paraId="5BD96AB0" w14:textId="1E0E8BCA"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Difficulté rencontrée + solution :</w:t>
      </w:r>
    </w:p>
    <w:p w14:paraId="2C052B2F" w14:textId="77777777" w:rsidR="0058588E" w:rsidRDefault="00A2342A">
      <w:pPr>
        <w:rPr>
          <w:lang w:val="fr-FR"/>
        </w:rPr>
      </w:pPr>
      <w:r w:rsidRPr="00F65E5C">
        <w:rPr>
          <w:lang w:val="fr-FR"/>
        </w:rPr>
        <w:t xml:space="preserve">Gestion de la cohérence des données lors de la suppression ou du déplacement d'équipements liés. </w:t>
      </w:r>
    </w:p>
    <w:p w14:paraId="2EA18D35" w14:textId="37A40FF6" w:rsidR="00550F2B" w:rsidRPr="00F65E5C" w:rsidRDefault="00A2342A">
      <w:pPr>
        <w:rPr>
          <w:lang w:val="fr-FR"/>
        </w:rPr>
      </w:pPr>
      <w:r w:rsidRPr="00F65E5C">
        <w:rPr>
          <w:b/>
          <w:bCs/>
          <w:lang w:val="fr-FR"/>
        </w:rPr>
        <w:t>Solution</w:t>
      </w:r>
      <w:r w:rsidRPr="00F65E5C">
        <w:rPr>
          <w:lang w:val="fr-FR"/>
        </w:rPr>
        <w:t xml:space="preserve"> : Mise en place de contraintes d'intégrité au niveau de la base de données et utilisation des fonctionnalités "Eloquent" de </w:t>
      </w:r>
      <w:proofErr w:type="spellStart"/>
      <w:r w:rsidRPr="00F65E5C">
        <w:rPr>
          <w:lang w:val="fr-FR"/>
        </w:rPr>
        <w:t>Laravel</w:t>
      </w:r>
      <w:proofErr w:type="spellEnd"/>
      <w:r w:rsidRPr="00F65E5C">
        <w:rPr>
          <w:lang w:val="fr-FR"/>
        </w:rPr>
        <w:t xml:space="preserve"> pour gérer les relations (One-to-</w:t>
      </w:r>
      <w:proofErr w:type="spellStart"/>
      <w:r w:rsidRPr="00F65E5C">
        <w:rPr>
          <w:lang w:val="fr-FR"/>
        </w:rPr>
        <w:t>Many</w:t>
      </w:r>
      <w:proofErr w:type="spellEnd"/>
      <w:r w:rsidRPr="00F65E5C">
        <w:rPr>
          <w:lang w:val="fr-FR"/>
        </w:rPr>
        <w:t xml:space="preserve"> / </w:t>
      </w:r>
      <w:proofErr w:type="spellStart"/>
      <w:r w:rsidRPr="00F65E5C">
        <w:rPr>
          <w:lang w:val="fr-FR"/>
        </w:rPr>
        <w:t>Many</w:t>
      </w:r>
      <w:proofErr w:type="spellEnd"/>
      <w:r w:rsidRPr="00F65E5C">
        <w:rPr>
          <w:lang w:val="fr-FR"/>
        </w:rPr>
        <w:t>-to-</w:t>
      </w:r>
      <w:proofErr w:type="spellStart"/>
      <w:r w:rsidRPr="00F65E5C">
        <w:rPr>
          <w:lang w:val="fr-FR"/>
        </w:rPr>
        <w:t>Many</w:t>
      </w:r>
      <w:proofErr w:type="spellEnd"/>
      <w:r w:rsidRPr="00F65E5C">
        <w:rPr>
          <w:lang w:val="fr-FR"/>
        </w:rPr>
        <w:t>) proprement.</w:t>
      </w:r>
    </w:p>
    <w:p w14:paraId="37636DD2" w14:textId="11D4DFFC"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Résultat (mesurable si possible) :</w:t>
      </w:r>
    </w:p>
    <w:p w14:paraId="28752602" w14:textId="73D40B71" w:rsidR="00101EE5" w:rsidRPr="00F65E5C" w:rsidRDefault="00550F2B" w:rsidP="00101EE5">
      <w:pPr>
        <w:rPr>
          <w:lang w:val="fr-FR"/>
        </w:rPr>
      </w:pPr>
      <w:r w:rsidRPr="00F65E5C">
        <w:rPr>
          <w:lang w:val="fr-FR"/>
        </w:rPr>
        <w:t>Réduction du temps de recherche d'un équipement (accès à l'information en moins de 3 clics). Centralisation de 100% des actifs IT dans une interface unique, éliminant l'utilisation de fichiers Excel séparés.</w:t>
      </w:r>
    </w:p>
    <w:p w14:paraId="19E01420" w14:textId="4E798F24"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 xml:space="preserve">Liens (Git / </w:t>
      </w:r>
      <w:proofErr w:type="spellStart"/>
      <w:r w:rsidRPr="0058588E">
        <w:rPr>
          <w:rFonts w:asciiTheme="majorBidi" w:hAnsiTheme="majorBidi" w:cstheme="majorBidi"/>
          <w:b/>
          <w:bCs/>
          <w:sz w:val="26"/>
          <w:szCs w:val="26"/>
          <w:lang w:val="fr-FR"/>
        </w:rPr>
        <w:t>demo</w:t>
      </w:r>
      <w:proofErr w:type="spellEnd"/>
      <w:r w:rsidRPr="0058588E">
        <w:rPr>
          <w:rFonts w:asciiTheme="majorBidi" w:hAnsiTheme="majorBidi" w:cstheme="majorBidi"/>
          <w:b/>
          <w:bCs/>
          <w:sz w:val="26"/>
          <w:szCs w:val="26"/>
          <w:lang w:val="fr-FR"/>
        </w:rPr>
        <w:t xml:space="preserve"> / doc) :</w:t>
      </w:r>
    </w:p>
    <w:p w14:paraId="5CD506B6" w14:textId="2A09E26E" w:rsidR="00EA0B7C" w:rsidRPr="00F65E5C" w:rsidRDefault="002B0758" w:rsidP="0058588E">
      <w:pPr>
        <w:rPr>
          <w:lang w:val="fr-FR"/>
        </w:rPr>
      </w:pPr>
      <w:hyperlink r:id="rId9" w:history="1">
        <w:r w:rsidR="00101EE5" w:rsidRPr="00F65E5C">
          <w:rPr>
            <w:rStyle w:val="Hyperlink"/>
            <w:lang w:val="fr-FR"/>
          </w:rPr>
          <w:t>https://github.com/safouane1507/DataCenter_Manager.git</w:t>
        </w:r>
      </w:hyperlink>
    </w:p>
    <w:p w14:paraId="736F5572" w14:textId="77777777" w:rsidR="00EA0B7C" w:rsidRPr="00F65E5C" w:rsidRDefault="00E616F1">
      <w:pPr>
        <w:pStyle w:val="Heading1"/>
        <w:rPr>
          <w:lang w:val="fr-FR"/>
        </w:rPr>
      </w:pPr>
      <w:r w:rsidRPr="00F65E5C">
        <w:rPr>
          <w:lang w:val="fr-FR"/>
        </w:rPr>
        <w:lastRenderedPageBreak/>
        <w:t>Fiche 6.2 - Projet portfolio (preuve)</w:t>
      </w:r>
    </w:p>
    <w:p w14:paraId="112DF4BF" w14:textId="77777777" w:rsidR="00EA0B7C" w:rsidRPr="00F65E5C" w:rsidRDefault="00E616F1">
      <w:pPr>
        <w:rPr>
          <w:lang w:val="fr-FR"/>
        </w:rPr>
      </w:pPr>
      <w:proofErr w:type="gramStart"/>
      <w:r w:rsidRPr="00F65E5C">
        <w:rPr>
          <w:lang w:val="fr-FR"/>
        </w:rPr>
        <w:t>But:</w:t>
      </w:r>
      <w:proofErr w:type="gramEnd"/>
      <w:r w:rsidRPr="00F65E5C">
        <w:rPr>
          <w:lang w:val="fr-FR"/>
        </w:rPr>
        <w:t xml:space="preserve"> décrire ton projet comme un recruteur (problème -&gt; action -&gt; résultat).</w:t>
      </w:r>
    </w:p>
    <w:p w14:paraId="2B130074" w14:textId="77777777"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Titre du projet :</w:t>
      </w:r>
    </w:p>
    <w:p w14:paraId="224A6FC1" w14:textId="77777777" w:rsidR="006926D3" w:rsidRPr="00F65E5C" w:rsidRDefault="006926D3">
      <w:pPr>
        <w:rPr>
          <w:rStyle w:val="citation-573"/>
          <w:lang w:val="fr-FR"/>
        </w:rPr>
      </w:pPr>
      <w:r w:rsidRPr="00F65E5C">
        <w:rPr>
          <w:rStyle w:val="citation-573"/>
          <w:lang w:val="fr-FR"/>
        </w:rPr>
        <w:t xml:space="preserve">Traffic </w:t>
      </w:r>
      <w:proofErr w:type="spellStart"/>
      <w:r w:rsidRPr="00F65E5C">
        <w:rPr>
          <w:rStyle w:val="citation-573"/>
          <w:lang w:val="fr-FR"/>
        </w:rPr>
        <w:t>Core</w:t>
      </w:r>
      <w:proofErr w:type="spellEnd"/>
      <w:r w:rsidRPr="00F65E5C">
        <w:rPr>
          <w:rStyle w:val="citation-573"/>
          <w:lang w:val="fr-FR"/>
        </w:rPr>
        <w:t xml:space="preserve"> - Simulateur 3D de trafic urbain intelligent</w:t>
      </w:r>
    </w:p>
    <w:p w14:paraId="78B7CFDE" w14:textId="529B1390"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Objectif :</w:t>
      </w:r>
    </w:p>
    <w:p w14:paraId="59971A9E" w14:textId="77777777" w:rsidR="006926D3" w:rsidRPr="00F65E5C" w:rsidRDefault="006926D3">
      <w:pPr>
        <w:rPr>
          <w:lang w:val="fr-FR"/>
        </w:rPr>
      </w:pPr>
      <w:r w:rsidRPr="00F65E5C">
        <w:rPr>
          <w:rStyle w:val="citation-572"/>
          <w:lang w:val="fr-FR"/>
        </w:rPr>
        <w:t>Concevoir un moteur de simulation performant capable de gérer le comportement autonome de véhicules dans un environnement urbain modélisé en 3D</w:t>
      </w:r>
      <w:r w:rsidRPr="00F65E5C">
        <w:rPr>
          <w:lang w:val="fr-FR"/>
        </w:rPr>
        <w:t>.</w:t>
      </w:r>
    </w:p>
    <w:p w14:paraId="3074A778" w14:textId="4850AA03"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Contexte / problème :</w:t>
      </w:r>
    </w:p>
    <w:p w14:paraId="0A9E2A9E" w14:textId="70D5960F" w:rsidR="006926D3" w:rsidRPr="00F65E5C" w:rsidRDefault="006926D3">
      <w:pPr>
        <w:rPr>
          <w:lang w:val="fr-FR"/>
        </w:rPr>
      </w:pPr>
      <w:r w:rsidRPr="00F65E5C">
        <w:rPr>
          <w:lang w:val="fr-FR"/>
        </w:rPr>
        <w:t>La nécessité de simuler des flux de circulation complexes et des logiques de priorité (véhicules d'urgence, feux de signalisation) sans infrastructure physique coûteuse.</w:t>
      </w:r>
    </w:p>
    <w:p w14:paraId="63BA2ACE" w14:textId="64AAE19D"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Stack / outils :</w:t>
      </w:r>
    </w:p>
    <w:p w14:paraId="3B22D3BB" w14:textId="77777777" w:rsidR="006926D3" w:rsidRPr="00F65E5C" w:rsidRDefault="006926D3">
      <w:pPr>
        <w:rPr>
          <w:rStyle w:val="citation-570"/>
          <w:lang w:val="fr-FR"/>
        </w:rPr>
      </w:pPr>
      <w:r w:rsidRPr="00F65E5C">
        <w:rPr>
          <w:rStyle w:val="citation-570"/>
          <w:lang w:val="fr-FR"/>
        </w:rPr>
        <w:t xml:space="preserve">C++ moderne, Bibliothèque </w:t>
      </w:r>
      <w:proofErr w:type="spellStart"/>
      <w:r w:rsidRPr="00F65E5C">
        <w:rPr>
          <w:rStyle w:val="citation-570"/>
          <w:lang w:val="fr-FR"/>
        </w:rPr>
        <w:t>Raylib</w:t>
      </w:r>
      <w:proofErr w:type="spellEnd"/>
      <w:r w:rsidRPr="00F65E5C">
        <w:rPr>
          <w:rStyle w:val="citation-570"/>
          <w:lang w:val="fr-FR"/>
        </w:rPr>
        <w:t xml:space="preserve"> (rendu 3D), Programmation Orientée Objet (POO) avancée, </w:t>
      </w:r>
      <w:proofErr w:type="spellStart"/>
      <w:r w:rsidRPr="00F65E5C">
        <w:rPr>
          <w:rStyle w:val="citation-570"/>
          <w:lang w:val="fr-FR"/>
        </w:rPr>
        <w:t>Makefile</w:t>
      </w:r>
      <w:proofErr w:type="spellEnd"/>
      <w:r w:rsidRPr="00F65E5C">
        <w:rPr>
          <w:rStyle w:val="citation-570"/>
          <w:lang w:val="fr-FR"/>
        </w:rPr>
        <w:t xml:space="preserve"> pour l'automatisation de la compilation</w:t>
      </w:r>
    </w:p>
    <w:p w14:paraId="34F7E5A8" w14:textId="6D965409"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Ce que j'ai fait (3-5 points) :</w:t>
      </w:r>
    </w:p>
    <w:p w14:paraId="70D055E2" w14:textId="4D60B789" w:rsidR="006926D3" w:rsidRPr="00F65E5C" w:rsidRDefault="006926D3" w:rsidP="006926D3">
      <w:pPr>
        <w:pStyle w:val="NormalWeb"/>
        <w:numPr>
          <w:ilvl w:val="0"/>
          <w:numId w:val="19"/>
        </w:numPr>
        <w:rPr>
          <w:lang w:val="fr-FR"/>
        </w:rPr>
      </w:pPr>
      <w:r w:rsidRPr="00F65E5C">
        <w:rPr>
          <w:rStyle w:val="citation-569"/>
          <w:b/>
          <w:bCs/>
          <w:lang w:val="fr-FR"/>
        </w:rPr>
        <w:t>Architecture Système</w:t>
      </w:r>
      <w:r w:rsidRPr="00F65E5C">
        <w:rPr>
          <w:rStyle w:val="citation-569"/>
          <w:lang w:val="fr-FR"/>
        </w:rPr>
        <w:t xml:space="preserve"> : Implémentation </w:t>
      </w:r>
      <w:r w:rsidRPr="0058588E">
        <w:rPr>
          <w:rStyle w:val="citation-569"/>
          <w:rFonts w:asciiTheme="majorHAnsi" w:hAnsiTheme="majorHAnsi" w:cstheme="majorHAnsi"/>
          <w:sz w:val="22"/>
          <w:szCs w:val="22"/>
          <w:lang w:val="fr-FR"/>
        </w:rPr>
        <w:t xml:space="preserve">d'un </w:t>
      </w:r>
      <w:proofErr w:type="spellStart"/>
      <w:r w:rsidRPr="0058588E">
        <w:rPr>
          <w:rStyle w:val="citation-569"/>
          <w:rFonts w:asciiTheme="majorHAnsi" w:hAnsiTheme="majorHAnsi" w:cstheme="majorHAnsi"/>
          <w:sz w:val="22"/>
          <w:szCs w:val="22"/>
          <w:lang w:val="fr-FR"/>
        </w:rPr>
        <w:t>TrafficManager</w:t>
      </w:r>
      <w:proofErr w:type="spellEnd"/>
      <w:r w:rsidRPr="0058588E">
        <w:rPr>
          <w:rStyle w:val="citation-569"/>
          <w:rFonts w:asciiTheme="majorHAnsi" w:hAnsiTheme="majorHAnsi" w:cstheme="majorHAnsi"/>
          <w:sz w:val="22"/>
          <w:szCs w:val="22"/>
          <w:lang w:val="fr-FR"/>
        </w:rPr>
        <w:t xml:space="preserve"> pour </w:t>
      </w:r>
      <w:r w:rsidRPr="00F65E5C">
        <w:rPr>
          <w:rStyle w:val="citation-569"/>
          <w:lang w:val="fr-FR"/>
        </w:rPr>
        <w:t>centraliser la logique de simulation et la gestion des entités</w:t>
      </w:r>
      <w:r w:rsidRPr="00F65E5C">
        <w:rPr>
          <w:lang w:val="fr-FR"/>
        </w:rPr>
        <w:t>.</w:t>
      </w:r>
    </w:p>
    <w:p w14:paraId="037BA263" w14:textId="57C4EC61" w:rsidR="006926D3" w:rsidRPr="0058588E" w:rsidRDefault="006926D3" w:rsidP="006926D3">
      <w:pPr>
        <w:pStyle w:val="NormalWeb"/>
        <w:numPr>
          <w:ilvl w:val="0"/>
          <w:numId w:val="19"/>
        </w:numPr>
        <w:rPr>
          <w:rFonts w:asciiTheme="majorHAnsi" w:hAnsiTheme="majorHAnsi" w:cstheme="majorHAnsi"/>
          <w:sz w:val="22"/>
          <w:szCs w:val="22"/>
          <w:lang w:val="fr-FR"/>
        </w:rPr>
      </w:pPr>
      <w:r w:rsidRPr="00F65E5C">
        <w:rPr>
          <w:rStyle w:val="citation-568"/>
          <w:b/>
          <w:bCs/>
          <w:lang w:val="fr-FR"/>
        </w:rPr>
        <w:t>Logique de Véhicules</w:t>
      </w:r>
      <w:r w:rsidRPr="00F65E5C">
        <w:rPr>
          <w:rStyle w:val="citation-568"/>
          <w:lang w:val="fr-FR"/>
        </w:rPr>
        <w:t xml:space="preserve"> : Développement d'une </w:t>
      </w:r>
      <w:r w:rsidRPr="0058588E">
        <w:rPr>
          <w:rStyle w:val="citation-568"/>
          <w:rFonts w:asciiTheme="majorHAnsi" w:hAnsiTheme="majorHAnsi" w:cstheme="majorHAnsi"/>
          <w:sz w:val="22"/>
          <w:szCs w:val="22"/>
          <w:lang w:val="fr-FR"/>
        </w:rPr>
        <w:t xml:space="preserve">classe </w:t>
      </w:r>
      <w:proofErr w:type="spellStart"/>
      <w:r w:rsidRPr="0058588E">
        <w:rPr>
          <w:rStyle w:val="citation-568"/>
          <w:rFonts w:asciiTheme="majorHAnsi" w:hAnsiTheme="majorHAnsi" w:cstheme="majorHAnsi"/>
          <w:sz w:val="22"/>
          <w:szCs w:val="22"/>
          <w:lang w:val="fr-FR"/>
        </w:rPr>
        <w:t>Vehicle</w:t>
      </w:r>
      <w:proofErr w:type="spellEnd"/>
      <w:r w:rsidRPr="0058588E">
        <w:rPr>
          <w:rStyle w:val="citation-568"/>
          <w:rFonts w:asciiTheme="majorHAnsi" w:hAnsiTheme="majorHAnsi" w:cstheme="majorHAnsi"/>
          <w:sz w:val="22"/>
          <w:szCs w:val="22"/>
          <w:lang w:val="fr-FR"/>
        </w:rPr>
        <w:t xml:space="preserve"> gérant la physique, les trajectoires et les états spécifiques (voiture, camion, police, taxi)</w:t>
      </w:r>
      <w:r w:rsidRPr="0058588E">
        <w:rPr>
          <w:rFonts w:asciiTheme="majorHAnsi" w:hAnsiTheme="majorHAnsi" w:cstheme="majorHAnsi"/>
          <w:sz w:val="22"/>
          <w:szCs w:val="22"/>
          <w:lang w:val="fr-FR"/>
        </w:rPr>
        <w:t>.</w:t>
      </w:r>
    </w:p>
    <w:p w14:paraId="39115701" w14:textId="3EC4CB1F" w:rsidR="006926D3" w:rsidRPr="00F65E5C" w:rsidRDefault="006926D3" w:rsidP="006926D3">
      <w:pPr>
        <w:pStyle w:val="NormalWeb"/>
        <w:numPr>
          <w:ilvl w:val="0"/>
          <w:numId w:val="19"/>
        </w:numPr>
        <w:rPr>
          <w:lang w:val="fr-FR"/>
        </w:rPr>
      </w:pPr>
      <w:r w:rsidRPr="00F65E5C">
        <w:rPr>
          <w:rStyle w:val="citation-567"/>
          <w:rFonts w:eastAsiaTheme="majorEastAsia"/>
          <w:b/>
          <w:bCs/>
          <w:lang w:val="fr-FR"/>
        </w:rPr>
        <w:t>Gestion de l'Infrastructure</w:t>
      </w:r>
      <w:r w:rsidRPr="00F65E5C">
        <w:rPr>
          <w:rStyle w:val="citation-567"/>
          <w:rFonts w:eastAsiaTheme="majorEastAsia"/>
          <w:lang w:val="fr-FR"/>
        </w:rPr>
        <w:t xml:space="preserve"> : </w:t>
      </w:r>
      <w:r w:rsidRPr="0058588E">
        <w:rPr>
          <w:rStyle w:val="citation-567"/>
          <w:rFonts w:asciiTheme="majorHAnsi" w:eastAsiaTheme="majorEastAsia" w:hAnsiTheme="majorHAnsi" w:cstheme="majorHAnsi"/>
          <w:sz w:val="22"/>
          <w:szCs w:val="22"/>
          <w:lang w:val="fr-FR"/>
        </w:rPr>
        <w:t xml:space="preserve">Création d'un </w:t>
      </w:r>
      <w:proofErr w:type="spellStart"/>
      <w:r w:rsidRPr="0058588E">
        <w:rPr>
          <w:rStyle w:val="citation-567"/>
          <w:rFonts w:asciiTheme="majorHAnsi" w:eastAsiaTheme="majorEastAsia" w:hAnsiTheme="majorHAnsi" w:cstheme="majorHAnsi"/>
          <w:sz w:val="22"/>
          <w:szCs w:val="22"/>
          <w:lang w:val="fr-FR"/>
        </w:rPr>
        <w:t>RoadGraph</w:t>
      </w:r>
      <w:proofErr w:type="spellEnd"/>
      <w:r w:rsidRPr="0058588E">
        <w:rPr>
          <w:rStyle w:val="citation-567"/>
          <w:rFonts w:asciiTheme="majorHAnsi" w:eastAsiaTheme="majorEastAsia" w:hAnsiTheme="majorHAnsi" w:cstheme="majorHAnsi"/>
          <w:sz w:val="22"/>
          <w:szCs w:val="22"/>
          <w:lang w:val="fr-FR"/>
        </w:rPr>
        <w:t xml:space="preserve"> pour </w:t>
      </w:r>
      <w:r w:rsidRPr="00F65E5C">
        <w:rPr>
          <w:rStyle w:val="citation-567"/>
          <w:rFonts w:eastAsiaTheme="majorEastAsia"/>
          <w:lang w:val="fr-FR"/>
        </w:rPr>
        <w:t>définir les chemins et les intersections intelligentes</w:t>
      </w:r>
      <w:r w:rsidRPr="00F65E5C">
        <w:rPr>
          <w:lang w:val="fr-FR"/>
        </w:rPr>
        <w:t>.</w:t>
      </w:r>
    </w:p>
    <w:p w14:paraId="4CFA9E26" w14:textId="5377F0E6" w:rsidR="006926D3" w:rsidRPr="0058588E" w:rsidRDefault="006926D3" w:rsidP="0058588E">
      <w:pPr>
        <w:pStyle w:val="NormalWeb"/>
        <w:numPr>
          <w:ilvl w:val="0"/>
          <w:numId w:val="19"/>
        </w:numPr>
        <w:rPr>
          <w:lang w:val="fr-FR"/>
        </w:rPr>
      </w:pPr>
      <w:r w:rsidRPr="00F65E5C">
        <w:rPr>
          <w:rStyle w:val="citation-566"/>
          <w:rFonts w:eastAsiaTheme="majorEastAsia"/>
          <w:b/>
          <w:bCs/>
          <w:lang w:val="fr-FR"/>
        </w:rPr>
        <w:t>Interface &amp; Contrôle</w:t>
      </w:r>
      <w:r w:rsidRPr="00F65E5C">
        <w:rPr>
          <w:rStyle w:val="citation-566"/>
          <w:rFonts w:eastAsiaTheme="majorEastAsia"/>
          <w:lang w:val="fr-FR"/>
        </w:rPr>
        <w:t xml:space="preserve"> : Mise en place d'un con</w:t>
      </w:r>
      <w:r w:rsidRPr="0058588E">
        <w:rPr>
          <w:rStyle w:val="citation-566"/>
          <w:rFonts w:asciiTheme="majorHAnsi" w:eastAsiaTheme="majorEastAsia" w:hAnsiTheme="majorHAnsi" w:cstheme="majorHAnsi"/>
          <w:sz w:val="22"/>
          <w:szCs w:val="22"/>
          <w:lang w:val="fr-FR"/>
        </w:rPr>
        <w:t>trôleur de caméra 3D et d'un menu intégré (</w:t>
      </w:r>
      <w:proofErr w:type="spellStart"/>
      <w:r w:rsidRPr="0058588E">
        <w:rPr>
          <w:rStyle w:val="citation-566"/>
          <w:rFonts w:asciiTheme="majorHAnsi" w:eastAsiaTheme="majorEastAsia" w:hAnsiTheme="majorHAnsi" w:cstheme="majorHAnsi"/>
          <w:sz w:val="22"/>
          <w:szCs w:val="22"/>
          <w:lang w:val="fr-FR"/>
        </w:rPr>
        <w:t>InGameMenu</w:t>
      </w:r>
      <w:proofErr w:type="spellEnd"/>
      <w:r w:rsidRPr="0058588E">
        <w:rPr>
          <w:rStyle w:val="citation-566"/>
          <w:rFonts w:asciiTheme="majorHAnsi" w:eastAsiaTheme="majorEastAsia" w:hAnsiTheme="majorHAnsi" w:cstheme="majorHAnsi"/>
          <w:sz w:val="22"/>
          <w:szCs w:val="22"/>
          <w:lang w:val="fr-FR"/>
        </w:rPr>
        <w:t xml:space="preserve">) pour interagir avec la simulation </w:t>
      </w:r>
      <w:r w:rsidRPr="00F65E5C">
        <w:rPr>
          <w:rStyle w:val="citation-566"/>
          <w:rFonts w:eastAsiaTheme="majorEastAsia"/>
          <w:lang w:val="fr-FR"/>
        </w:rPr>
        <w:t>en temps réel</w:t>
      </w:r>
    </w:p>
    <w:p w14:paraId="323F4E08" w14:textId="28DD4DB3"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Difficulté rencontrée + solution :</w:t>
      </w:r>
    </w:p>
    <w:p w14:paraId="50724B51" w14:textId="77777777" w:rsidR="006926D3" w:rsidRPr="0058588E" w:rsidRDefault="006926D3">
      <w:pPr>
        <w:rPr>
          <w:rFonts w:asciiTheme="majorHAnsi" w:hAnsiTheme="majorHAnsi" w:cstheme="majorHAnsi"/>
          <w:lang w:val="fr-FR"/>
        </w:rPr>
      </w:pPr>
      <w:r w:rsidRPr="0058588E">
        <w:rPr>
          <w:rFonts w:asciiTheme="majorHAnsi" w:hAnsiTheme="majorHAnsi" w:cstheme="majorHAnsi"/>
          <w:lang w:val="fr-FR"/>
        </w:rPr>
        <w:t xml:space="preserve">Gestion de la synchronisation des mouvements et des collisions entre de nombreuses entités. </w:t>
      </w:r>
      <w:r w:rsidRPr="0058588E">
        <w:rPr>
          <w:rStyle w:val="citation-565"/>
          <w:rFonts w:asciiTheme="majorHAnsi" w:hAnsiTheme="majorHAnsi" w:cstheme="majorHAnsi"/>
          <w:b/>
          <w:bCs/>
          <w:lang w:val="fr-FR"/>
        </w:rPr>
        <w:t>Solution :</w:t>
      </w:r>
      <w:r w:rsidRPr="0058588E">
        <w:rPr>
          <w:rStyle w:val="citation-565"/>
          <w:rFonts w:asciiTheme="majorHAnsi" w:hAnsiTheme="majorHAnsi" w:cstheme="majorHAnsi"/>
          <w:lang w:val="fr-FR"/>
        </w:rPr>
        <w:t xml:space="preserve"> Utilisation de conteneurs standards (</w:t>
      </w:r>
      <w:proofErr w:type="gramStart"/>
      <w:r w:rsidRPr="0058588E">
        <w:rPr>
          <w:rStyle w:val="citation-565"/>
          <w:rFonts w:asciiTheme="majorHAnsi" w:hAnsiTheme="majorHAnsi" w:cstheme="majorHAnsi"/>
          <w:lang w:val="fr-FR"/>
        </w:rPr>
        <w:t>std::</w:t>
      </w:r>
      <w:proofErr w:type="spellStart"/>
      <w:proofErr w:type="gramEnd"/>
      <w:r w:rsidRPr="0058588E">
        <w:rPr>
          <w:rStyle w:val="citation-565"/>
          <w:rFonts w:asciiTheme="majorHAnsi" w:hAnsiTheme="majorHAnsi" w:cstheme="majorHAnsi"/>
          <w:lang w:val="fr-FR"/>
        </w:rPr>
        <w:t>vector</w:t>
      </w:r>
      <w:proofErr w:type="spellEnd"/>
      <w:r w:rsidRPr="0058588E">
        <w:rPr>
          <w:rStyle w:val="citation-565"/>
          <w:rFonts w:asciiTheme="majorHAnsi" w:hAnsiTheme="majorHAnsi" w:cstheme="majorHAnsi"/>
          <w:lang w:val="fr-FR"/>
        </w:rPr>
        <w:t xml:space="preserve">) pour un accès mémoire efficace et implémentation d'un gestionnaire de </w:t>
      </w:r>
      <w:proofErr w:type="spellStart"/>
      <w:r w:rsidRPr="0058588E">
        <w:rPr>
          <w:rStyle w:val="citation-565"/>
          <w:rFonts w:asciiTheme="majorHAnsi" w:hAnsiTheme="majorHAnsi" w:cstheme="majorHAnsi"/>
          <w:lang w:val="fr-FR"/>
        </w:rPr>
        <w:t>spawn</w:t>
      </w:r>
      <w:proofErr w:type="spellEnd"/>
      <w:r w:rsidRPr="0058588E">
        <w:rPr>
          <w:rStyle w:val="citation-565"/>
          <w:rFonts w:asciiTheme="majorHAnsi" w:hAnsiTheme="majorHAnsi" w:cstheme="majorHAnsi"/>
          <w:lang w:val="fr-FR"/>
        </w:rPr>
        <w:t xml:space="preserve"> (</w:t>
      </w:r>
      <w:proofErr w:type="spellStart"/>
      <w:r w:rsidRPr="0058588E">
        <w:rPr>
          <w:rStyle w:val="citation-565"/>
          <w:rFonts w:asciiTheme="majorHAnsi" w:hAnsiTheme="majorHAnsi" w:cstheme="majorHAnsi"/>
          <w:lang w:val="fr-FR"/>
        </w:rPr>
        <w:t>Spawner</w:t>
      </w:r>
      <w:proofErr w:type="spellEnd"/>
      <w:r w:rsidRPr="0058588E">
        <w:rPr>
          <w:rStyle w:val="citation-565"/>
          <w:rFonts w:asciiTheme="majorHAnsi" w:hAnsiTheme="majorHAnsi" w:cstheme="majorHAnsi"/>
          <w:lang w:val="fr-FR"/>
        </w:rPr>
        <w:t>) pour réguler le flux</w:t>
      </w:r>
      <w:r w:rsidRPr="0058588E">
        <w:rPr>
          <w:rFonts w:asciiTheme="majorHAnsi" w:hAnsiTheme="majorHAnsi" w:cstheme="majorHAnsi"/>
          <w:lang w:val="fr-FR"/>
        </w:rPr>
        <w:t>.</w:t>
      </w:r>
    </w:p>
    <w:p w14:paraId="00999330" w14:textId="5AB442C4"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Résultat (mesurable si possible) :</w:t>
      </w:r>
    </w:p>
    <w:p w14:paraId="4CEDA9A0" w14:textId="77777777" w:rsidR="006926D3" w:rsidRPr="0058588E" w:rsidRDefault="006926D3">
      <w:pPr>
        <w:rPr>
          <w:rFonts w:asciiTheme="majorHAnsi" w:hAnsiTheme="majorHAnsi" w:cstheme="majorHAnsi"/>
          <w:lang w:val="fr-FR"/>
        </w:rPr>
      </w:pPr>
      <w:r w:rsidRPr="00F65E5C">
        <w:rPr>
          <w:rStyle w:val="citation-564"/>
          <w:lang w:val="fr-FR"/>
        </w:rPr>
        <w:t xml:space="preserve">Simulation </w:t>
      </w:r>
      <w:r w:rsidRPr="0058588E">
        <w:rPr>
          <w:rStyle w:val="citation-564"/>
          <w:rFonts w:asciiTheme="majorHAnsi" w:hAnsiTheme="majorHAnsi" w:cstheme="majorHAnsi"/>
          <w:lang w:val="fr-FR"/>
        </w:rPr>
        <w:t>stable à 60 FPS capable de gérer plusieurs types de véhicules avec des comportements distincts (</w:t>
      </w:r>
      <w:proofErr w:type="gramStart"/>
      <w:r w:rsidRPr="0058588E">
        <w:rPr>
          <w:rStyle w:val="citation-564"/>
          <w:rFonts w:asciiTheme="majorHAnsi" w:hAnsiTheme="majorHAnsi" w:cstheme="majorHAnsi"/>
          <w:lang w:val="fr-FR"/>
        </w:rPr>
        <w:t>ex:</w:t>
      </w:r>
      <w:proofErr w:type="gramEnd"/>
      <w:r w:rsidRPr="0058588E">
        <w:rPr>
          <w:rStyle w:val="citation-564"/>
          <w:rFonts w:asciiTheme="majorHAnsi" w:hAnsiTheme="majorHAnsi" w:cstheme="majorHAnsi"/>
          <w:lang w:val="fr-FR"/>
        </w:rPr>
        <w:t xml:space="preserve"> sirènes pour la police)</w:t>
      </w:r>
      <w:r w:rsidRPr="0058588E">
        <w:rPr>
          <w:rFonts w:asciiTheme="majorHAnsi" w:hAnsiTheme="majorHAnsi" w:cstheme="majorHAnsi"/>
          <w:lang w:val="fr-FR"/>
        </w:rPr>
        <w:t>.</w:t>
      </w:r>
    </w:p>
    <w:p w14:paraId="738040C4" w14:textId="0A753136" w:rsidR="00EA0B7C" w:rsidRPr="0058588E" w:rsidRDefault="00E616F1">
      <w:pPr>
        <w:rPr>
          <w:rFonts w:asciiTheme="majorBidi" w:hAnsiTheme="majorBidi" w:cstheme="majorBidi"/>
          <w:b/>
          <w:bCs/>
          <w:sz w:val="26"/>
          <w:szCs w:val="26"/>
          <w:lang w:val="fr-FR"/>
        </w:rPr>
      </w:pPr>
      <w:r w:rsidRPr="0058588E">
        <w:rPr>
          <w:rFonts w:asciiTheme="majorBidi" w:hAnsiTheme="majorBidi" w:cstheme="majorBidi"/>
          <w:b/>
          <w:bCs/>
          <w:sz w:val="26"/>
          <w:szCs w:val="26"/>
          <w:lang w:val="fr-FR"/>
        </w:rPr>
        <w:t xml:space="preserve">Liens (Git / </w:t>
      </w:r>
      <w:proofErr w:type="spellStart"/>
      <w:r w:rsidRPr="0058588E">
        <w:rPr>
          <w:rFonts w:asciiTheme="majorBidi" w:hAnsiTheme="majorBidi" w:cstheme="majorBidi"/>
          <w:b/>
          <w:bCs/>
          <w:sz w:val="26"/>
          <w:szCs w:val="26"/>
          <w:lang w:val="fr-FR"/>
        </w:rPr>
        <w:t>demo</w:t>
      </w:r>
      <w:proofErr w:type="spellEnd"/>
      <w:r w:rsidRPr="0058588E">
        <w:rPr>
          <w:rFonts w:asciiTheme="majorBidi" w:hAnsiTheme="majorBidi" w:cstheme="majorBidi"/>
          <w:b/>
          <w:bCs/>
          <w:sz w:val="26"/>
          <w:szCs w:val="26"/>
          <w:lang w:val="fr-FR"/>
        </w:rPr>
        <w:t xml:space="preserve"> / doc) :</w:t>
      </w:r>
    </w:p>
    <w:p w14:paraId="58D79546" w14:textId="7DE0A586" w:rsidR="00EA0B7C" w:rsidRPr="00F65E5C" w:rsidRDefault="002B0758" w:rsidP="006926D3">
      <w:pPr>
        <w:rPr>
          <w:lang w:val="fr-FR"/>
        </w:rPr>
      </w:pPr>
      <w:hyperlink r:id="rId10" w:history="1">
        <w:r w:rsidR="006926D3" w:rsidRPr="00F65E5C">
          <w:rPr>
            <w:rStyle w:val="Hyperlink"/>
            <w:lang w:val="fr-FR"/>
          </w:rPr>
          <w:t>https://github.com/safouane1507/SMART-CITY-CPP.git</w:t>
        </w:r>
      </w:hyperlink>
      <w:r w:rsidR="006926D3" w:rsidRPr="00F65E5C">
        <w:rPr>
          <w:lang w:val="fr-FR"/>
        </w:rPr>
        <w:t xml:space="preserve"> </w:t>
      </w:r>
      <w:r w:rsidR="00E616F1" w:rsidRPr="00F65E5C">
        <w:rPr>
          <w:lang w:val="fr-FR"/>
        </w:rPr>
        <w:br w:type="page"/>
      </w:r>
    </w:p>
    <w:p w14:paraId="618673EC" w14:textId="77777777" w:rsidR="00EA0B7C" w:rsidRPr="00F65E5C" w:rsidRDefault="00E616F1">
      <w:pPr>
        <w:pStyle w:val="Heading1"/>
        <w:rPr>
          <w:lang w:val="fr-FR"/>
        </w:rPr>
      </w:pPr>
      <w:r w:rsidRPr="00F65E5C">
        <w:rPr>
          <w:lang w:val="fr-FR"/>
        </w:rPr>
        <w:lastRenderedPageBreak/>
        <w:t>Fiche 7 - Pitch (30 secondes + 2 minutes)</w:t>
      </w:r>
    </w:p>
    <w:p w14:paraId="7E1A083C" w14:textId="77777777" w:rsidR="00EA0B7C" w:rsidRPr="00F65E5C" w:rsidRDefault="00E616F1">
      <w:pPr>
        <w:rPr>
          <w:lang w:val="fr-FR"/>
        </w:rPr>
      </w:pPr>
      <w:r w:rsidRPr="00F65E5C">
        <w:rPr>
          <w:lang w:val="fr-FR"/>
        </w:rPr>
        <w:t>Écris ton pitch puis entraîne-toi à l'oral (chrono).</w:t>
      </w:r>
    </w:p>
    <w:p w14:paraId="47BAEE64" w14:textId="77777777" w:rsidR="00EA0B7C" w:rsidRPr="00F65E5C" w:rsidRDefault="00E616F1">
      <w:pPr>
        <w:pStyle w:val="Heading2"/>
        <w:rPr>
          <w:lang w:val="fr-FR"/>
        </w:rPr>
      </w:pPr>
      <w:r w:rsidRPr="00F65E5C">
        <w:rPr>
          <w:lang w:val="fr-FR"/>
        </w:rPr>
        <w:t>Pitch 30 secondes (script)</w:t>
      </w:r>
    </w:p>
    <w:p w14:paraId="69585143" w14:textId="77777777" w:rsidR="00EA0B7C" w:rsidRPr="00F65E5C" w:rsidRDefault="00E616F1">
      <w:pPr>
        <w:rPr>
          <w:lang w:val="fr-FR"/>
        </w:rPr>
      </w:pPr>
      <w:r w:rsidRPr="00F65E5C">
        <w:rPr>
          <w:lang w:val="fr-FR"/>
        </w:rPr>
        <w:t>Je suis [Nom], diplômé(e) [Licence/Master]. Je vise [poste] junior orienté(e) [domaine].</w:t>
      </w:r>
    </w:p>
    <w:p w14:paraId="7C32567F" w14:textId="77777777" w:rsidR="00EA0B7C" w:rsidRPr="00F65E5C" w:rsidRDefault="00E616F1">
      <w:pPr>
        <w:rPr>
          <w:lang w:val="fr-FR"/>
        </w:rPr>
      </w:pPr>
      <w:r w:rsidRPr="00F65E5C">
        <w:rPr>
          <w:lang w:val="fr-FR"/>
        </w:rPr>
        <w:t>J'ai réalisé [</w:t>
      </w:r>
      <w:proofErr w:type="gramStart"/>
      <w:r w:rsidRPr="00F65E5C">
        <w:rPr>
          <w:lang w:val="fr-FR"/>
        </w:rPr>
        <w:t>preuve:</w:t>
      </w:r>
      <w:proofErr w:type="gramEnd"/>
      <w:r w:rsidRPr="00F65E5C">
        <w:rPr>
          <w:lang w:val="fr-FR"/>
        </w:rPr>
        <w:t xml:space="preserve"> projet/stage/</w:t>
      </w:r>
      <w:proofErr w:type="spellStart"/>
      <w:r w:rsidRPr="00F65E5C">
        <w:rPr>
          <w:lang w:val="fr-FR"/>
        </w:rPr>
        <w:t>lab</w:t>
      </w:r>
      <w:proofErr w:type="spellEnd"/>
      <w:r w:rsidRPr="00F65E5C">
        <w:rPr>
          <w:lang w:val="fr-FR"/>
        </w:rPr>
        <w:t>] où j'ai [résultat concret].</w:t>
      </w:r>
    </w:p>
    <w:p w14:paraId="322D3A34" w14:textId="77777777" w:rsidR="00EA0B7C" w:rsidRPr="00F65E5C" w:rsidRDefault="00E616F1">
      <w:pPr>
        <w:rPr>
          <w:lang w:val="fr-FR"/>
        </w:rPr>
      </w:pPr>
      <w:r w:rsidRPr="00F65E5C">
        <w:rPr>
          <w:lang w:val="fr-FR"/>
        </w:rPr>
        <w:t>Je cherche une opportunité où je peux contribuer sur [stack] et évoluer vers [objectif].</w:t>
      </w:r>
    </w:p>
    <w:p w14:paraId="0C1E9E4E" w14:textId="77777777" w:rsidR="00EA0B7C" w:rsidRPr="00F65E5C" w:rsidRDefault="00E616F1">
      <w:pPr>
        <w:pStyle w:val="Heading3"/>
        <w:rPr>
          <w:lang w:val="fr-FR"/>
        </w:rPr>
      </w:pPr>
      <w:r w:rsidRPr="00F65E5C">
        <w:rPr>
          <w:lang w:val="fr-FR"/>
        </w:rPr>
        <w:t>Mon pitch 30 secondes</w:t>
      </w:r>
    </w:p>
    <w:p w14:paraId="15B43C58" w14:textId="39EED25D" w:rsidR="00EA0B7C" w:rsidRPr="00F65E5C" w:rsidRDefault="007879C0" w:rsidP="00A96665">
      <w:pPr>
        <w:rPr>
          <w:lang w:val="fr-FR"/>
        </w:rPr>
      </w:pPr>
      <w:r>
        <w:rPr>
          <w:rStyle w:val="citation-772"/>
          <w:lang w:val="fr-FR"/>
        </w:rPr>
        <w:t>J</w:t>
      </w:r>
      <w:r w:rsidR="00A96665" w:rsidRPr="00F65E5C">
        <w:rPr>
          <w:rStyle w:val="citation-772"/>
          <w:lang w:val="fr-FR"/>
        </w:rPr>
        <w:t xml:space="preserve">e suis </w:t>
      </w:r>
      <w:r w:rsidR="00A96665" w:rsidRPr="007879C0">
        <w:rPr>
          <w:rStyle w:val="citation-772"/>
          <w:b/>
          <w:bCs/>
          <w:lang w:val="fr-FR"/>
        </w:rPr>
        <w:t>Safouane Bousakhra</w:t>
      </w:r>
      <w:r w:rsidR="00A96665" w:rsidRPr="00F65E5C">
        <w:rPr>
          <w:rStyle w:val="citation-772"/>
          <w:lang w:val="fr-FR"/>
        </w:rPr>
        <w:t xml:space="preserve">, actuellement étudiant en </w:t>
      </w:r>
      <w:r w:rsidR="00A96665" w:rsidRPr="00F65E5C">
        <w:rPr>
          <w:rStyle w:val="citation-772"/>
          <w:b/>
          <w:bCs/>
          <w:lang w:val="fr-FR"/>
        </w:rPr>
        <w:t>Licence IDAI</w:t>
      </w:r>
      <w:r w:rsidR="0058588E">
        <w:rPr>
          <w:rStyle w:val="citation-772"/>
          <w:b/>
          <w:bCs/>
          <w:lang w:val="fr-FR"/>
        </w:rPr>
        <w:t xml:space="preserve"> </w:t>
      </w:r>
      <w:r w:rsidR="0058588E" w:rsidRPr="0058588E">
        <w:rPr>
          <w:rStyle w:val="citation-772"/>
          <w:rFonts w:asciiTheme="majorHAnsi" w:hAnsiTheme="majorHAnsi" w:cstheme="majorHAnsi"/>
          <w:b/>
          <w:bCs/>
          <w:lang w:val="fr-FR"/>
        </w:rPr>
        <w:t>(</w:t>
      </w:r>
      <w:r w:rsidR="0058588E" w:rsidRPr="0058588E">
        <w:rPr>
          <w:rFonts w:asciiTheme="majorHAnsi" w:eastAsia="Times New Roman" w:hAnsiTheme="majorHAnsi" w:cstheme="majorHAnsi"/>
          <w:b/>
          <w:bCs/>
          <w:lang w:val="fr-FR" w:eastAsia="en-GB"/>
        </w:rPr>
        <w:t>Ingénierie de Développement d’Applications Informatiques</w:t>
      </w:r>
      <w:r w:rsidR="0058588E">
        <w:rPr>
          <w:rStyle w:val="citation-772"/>
          <w:b/>
          <w:bCs/>
          <w:lang w:val="fr-FR"/>
        </w:rPr>
        <w:t>)</w:t>
      </w:r>
      <w:r w:rsidR="00A96665" w:rsidRPr="00F65E5C">
        <w:rPr>
          <w:rStyle w:val="citation-772"/>
          <w:b/>
          <w:bCs/>
          <w:lang w:val="fr-FR"/>
        </w:rPr>
        <w:t xml:space="preserve"> à la FST de Tanger</w:t>
      </w:r>
      <w:r w:rsidR="00A96665" w:rsidRPr="00F65E5C">
        <w:rPr>
          <w:rStyle w:val="citation-772"/>
          <w:lang w:val="fr-FR"/>
        </w:rPr>
        <w:t xml:space="preserve">. Passionné par le développement et l'infrastructure, j'ai déjà réalisé des projets concrets comme un </w:t>
      </w:r>
      <w:r w:rsidR="00A96665" w:rsidRPr="007879C0">
        <w:rPr>
          <w:rStyle w:val="citation-772"/>
          <w:lang w:val="fr-FR"/>
        </w:rPr>
        <w:t xml:space="preserve">simulateur de trafic en C++ et une application de gestion de </w:t>
      </w:r>
      <w:proofErr w:type="spellStart"/>
      <w:r w:rsidR="00A96665" w:rsidRPr="007879C0">
        <w:rPr>
          <w:rStyle w:val="citation-772"/>
          <w:lang w:val="fr-FR"/>
        </w:rPr>
        <w:t>DataCenter</w:t>
      </w:r>
      <w:proofErr w:type="spellEnd"/>
      <w:r w:rsidR="00A96665" w:rsidRPr="007879C0">
        <w:rPr>
          <w:rStyle w:val="citation-772"/>
          <w:lang w:val="fr-FR"/>
        </w:rPr>
        <w:t xml:space="preserve"> en </w:t>
      </w:r>
      <w:proofErr w:type="spellStart"/>
      <w:r w:rsidR="00A96665" w:rsidRPr="007879C0">
        <w:rPr>
          <w:rStyle w:val="citation-772"/>
          <w:lang w:val="fr-FR"/>
        </w:rPr>
        <w:t>Laravel</w:t>
      </w:r>
      <w:proofErr w:type="spellEnd"/>
      <w:r w:rsidR="00A96665" w:rsidRPr="007879C0">
        <w:rPr>
          <w:rStyle w:val="citation-772"/>
          <w:lang w:val="fr-FR"/>
        </w:rPr>
        <w:t>. Mon objectif (</w:t>
      </w:r>
      <w:r w:rsidR="00A96665" w:rsidRPr="007879C0">
        <w:rPr>
          <w:lang w:val="fr-FR"/>
        </w:rPr>
        <w:t>Cible A</w:t>
      </w:r>
      <w:r w:rsidR="00A96665" w:rsidRPr="007879C0">
        <w:rPr>
          <w:rStyle w:val="citation-772"/>
          <w:lang w:val="fr-FR"/>
        </w:rPr>
        <w:t>) est d'intégrer le Master Sécurité IT pour mettre ma rigueur technique et ma maîtrise de la programmation au service</w:t>
      </w:r>
      <w:r w:rsidR="00A96665" w:rsidRPr="00F65E5C">
        <w:rPr>
          <w:rStyle w:val="citation-772"/>
          <w:lang w:val="fr-FR"/>
        </w:rPr>
        <w:t xml:space="preserve"> de la protection des systèmes d'information.</w:t>
      </w:r>
    </w:p>
    <w:p w14:paraId="3E7BC327" w14:textId="77777777" w:rsidR="00EA0B7C" w:rsidRPr="00F65E5C" w:rsidRDefault="00E616F1">
      <w:pPr>
        <w:pStyle w:val="Heading2"/>
        <w:rPr>
          <w:lang w:val="fr-FR"/>
        </w:rPr>
      </w:pPr>
      <w:r w:rsidRPr="00F65E5C">
        <w:rPr>
          <w:lang w:val="fr-FR"/>
        </w:rPr>
        <w:t>Pitch 2 minutes (structure)</w:t>
      </w:r>
    </w:p>
    <w:p w14:paraId="2CFA7813" w14:textId="77777777" w:rsidR="00EA0B7C" w:rsidRPr="00F65E5C" w:rsidRDefault="00E616F1">
      <w:pPr>
        <w:rPr>
          <w:lang w:val="fr-FR"/>
        </w:rPr>
      </w:pPr>
      <w:r w:rsidRPr="00F65E5C">
        <w:rPr>
          <w:lang w:val="fr-FR"/>
        </w:rPr>
        <w:t>1) Présentation + cible (20</w:t>
      </w:r>
      <w:proofErr w:type="gramStart"/>
      <w:r w:rsidRPr="00F65E5C">
        <w:rPr>
          <w:lang w:val="fr-FR"/>
        </w:rPr>
        <w:t>s)  2</w:t>
      </w:r>
      <w:proofErr w:type="gramEnd"/>
      <w:r w:rsidRPr="00F65E5C">
        <w:rPr>
          <w:lang w:val="fr-FR"/>
        </w:rPr>
        <w:t xml:space="preserve">) Projet #1 (60s)  3) Soft </w:t>
      </w:r>
      <w:proofErr w:type="spellStart"/>
      <w:r w:rsidRPr="00F65E5C">
        <w:rPr>
          <w:lang w:val="fr-FR"/>
        </w:rPr>
        <w:t>skills</w:t>
      </w:r>
      <w:proofErr w:type="spellEnd"/>
      <w:r w:rsidRPr="00F65E5C">
        <w:rPr>
          <w:lang w:val="fr-FR"/>
        </w:rPr>
        <w:t xml:space="preserve"> prouvée (20s)  4) Ce que je cherche (20s)</w:t>
      </w:r>
    </w:p>
    <w:p w14:paraId="1FDD40A1" w14:textId="77777777" w:rsidR="00EA0B7C" w:rsidRPr="00F65E5C" w:rsidRDefault="00E616F1">
      <w:pPr>
        <w:pStyle w:val="Heading3"/>
        <w:rPr>
          <w:lang w:val="fr-FR"/>
        </w:rPr>
      </w:pPr>
      <w:r w:rsidRPr="00F65E5C">
        <w:rPr>
          <w:lang w:val="fr-FR"/>
        </w:rPr>
        <w:t>Mon pitch 2 minutes</w:t>
      </w:r>
    </w:p>
    <w:p w14:paraId="5B79535F" w14:textId="7CC40C5D" w:rsidR="00BC52C6" w:rsidRPr="00A71D17" w:rsidRDefault="00BC52C6" w:rsidP="00BC52C6">
      <w:pPr>
        <w:pStyle w:val="ListParagraph"/>
        <w:numPr>
          <w:ilvl w:val="0"/>
          <w:numId w:val="24"/>
        </w:numPr>
        <w:spacing w:before="100" w:beforeAutospacing="1" w:after="100" w:afterAutospacing="1" w:line="240" w:lineRule="auto"/>
        <w:rPr>
          <w:rFonts w:ascii="Times New Roman" w:eastAsia="Times New Roman" w:hAnsi="Times New Roman" w:cs="Times New Roman"/>
          <w:b/>
          <w:bCs/>
          <w:sz w:val="28"/>
          <w:szCs w:val="28"/>
          <w:lang w:val="fr-FR" w:eastAsia="en-GB"/>
        </w:rPr>
      </w:pPr>
      <w:r w:rsidRPr="00A71D17">
        <w:rPr>
          <w:rFonts w:ascii="Times New Roman" w:eastAsia="Times New Roman" w:hAnsi="Times New Roman" w:cs="Times New Roman"/>
          <w:b/>
          <w:bCs/>
          <w:sz w:val="28"/>
          <w:szCs w:val="28"/>
          <w:lang w:val="fr-FR" w:eastAsia="en-GB"/>
        </w:rPr>
        <w:t xml:space="preserve">L'Accroche et le Contexte Académique </w:t>
      </w:r>
    </w:p>
    <w:p w14:paraId="58804285" w14:textId="2DE11627" w:rsidR="00BC52C6" w:rsidRPr="00F65E5C" w:rsidRDefault="00D6069F" w:rsidP="00BC52C6">
      <w:pPr>
        <w:spacing w:beforeAutospacing="1" w:after="100" w:afterAutospacing="1" w:line="240" w:lineRule="auto"/>
        <w:rPr>
          <w:rFonts w:ascii="Times New Roman" w:eastAsia="Times New Roman" w:hAnsi="Times New Roman" w:cs="Times New Roman"/>
          <w:sz w:val="24"/>
          <w:szCs w:val="24"/>
          <w:lang w:val="fr-FR" w:eastAsia="en-GB"/>
        </w:rPr>
      </w:pPr>
      <w:r w:rsidRPr="00F65E5C">
        <w:rPr>
          <w:lang w:val="fr-FR"/>
        </w:rPr>
        <w:t xml:space="preserve">Je suis Safouane Bousakhra, étudiant en Licence </w:t>
      </w:r>
      <w:proofErr w:type="spellStart"/>
      <w:r w:rsidR="007879C0" w:rsidRPr="00F65E5C">
        <w:rPr>
          <w:rStyle w:val="citation-772"/>
          <w:b/>
          <w:bCs/>
          <w:lang w:val="fr-FR"/>
        </w:rPr>
        <w:t>Licence</w:t>
      </w:r>
      <w:proofErr w:type="spellEnd"/>
      <w:r w:rsidR="007879C0" w:rsidRPr="00F65E5C">
        <w:rPr>
          <w:rStyle w:val="citation-772"/>
          <w:b/>
          <w:bCs/>
          <w:lang w:val="fr-FR"/>
        </w:rPr>
        <w:t xml:space="preserve"> IDAI</w:t>
      </w:r>
      <w:r w:rsidR="007879C0">
        <w:rPr>
          <w:rStyle w:val="citation-772"/>
          <w:b/>
          <w:bCs/>
          <w:lang w:val="fr-FR"/>
        </w:rPr>
        <w:t xml:space="preserve"> </w:t>
      </w:r>
      <w:r w:rsidR="007879C0" w:rsidRPr="0058588E">
        <w:rPr>
          <w:rStyle w:val="citation-772"/>
          <w:rFonts w:asciiTheme="majorHAnsi" w:hAnsiTheme="majorHAnsi" w:cstheme="majorHAnsi"/>
          <w:b/>
          <w:bCs/>
          <w:lang w:val="fr-FR"/>
        </w:rPr>
        <w:t>(</w:t>
      </w:r>
      <w:r w:rsidR="007879C0" w:rsidRPr="0058588E">
        <w:rPr>
          <w:rFonts w:asciiTheme="majorHAnsi" w:eastAsia="Times New Roman" w:hAnsiTheme="majorHAnsi" w:cstheme="majorHAnsi"/>
          <w:b/>
          <w:bCs/>
          <w:lang w:val="fr-FR" w:eastAsia="en-GB"/>
        </w:rPr>
        <w:t>Ingénierie de Développement d’Applications Informatiques</w:t>
      </w:r>
      <w:r w:rsidR="007879C0">
        <w:rPr>
          <w:rStyle w:val="citation-772"/>
          <w:b/>
          <w:bCs/>
          <w:lang w:val="fr-FR"/>
        </w:rPr>
        <w:t>)</w:t>
      </w:r>
      <w:r w:rsidR="007879C0" w:rsidRPr="00F65E5C">
        <w:rPr>
          <w:rStyle w:val="citation-772"/>
          <w:b/>
          <w:bCs/>
          <w:lang w:val="fr-FR"/>
        </w:rPr>
        <w:t xml:space="preserve"> à la FST de Tanger</w:t>
      </w:r>
      <w:r w:rsidR="007879C0" w:rsidRPr="00F65E5C">
        <w:rPr>
          <w:rStyle w:val="citation-772"/>
          <w:lang w:val="fr-FR"/>
        </w:rPr>
        <w:t>.</w:t>
      </w:r>
      <w:r w:rsidRPr="00F65E5C">
        <w:rPr>
          <w:lang w:val="fr-FR"/>
        </w:rPr>
        <w:t xml:space="preserve"> Mon parcours </w:t>
      </w:r>
      <w:r w:rsidRPr="007879C0">
        <w:rPr>
          <w:lang w:val="fr-FR"/>
        </w:rPr>
        <w:t xml:space="preserve">académique est guidé par un objectif </w:t>
      </w:r>
      <w:r w:rsidR="00092037" w:rsidRPr="007879C0">
        <w:rPr>
          <w:lang w:val="fr-FR"/>
        </w:rPr>
        <w:t xml:space="preserve">(Cible A) </w:t>
      </w:r>
      <w:r w:rsidRPr="007879C0">
        <w:rPr>
          <w:lang w:val="fr-FR"/>
        </w:rPr>
        <w:t>très clair : intégrer le Master Sécurité IT pour devenir un expert en pro</w:t>
      </w:r>
      <w:r w:rsidRPr="00F65E5C">
        <w:rPr>
          <w:lang w:val="fr-FR"/>
        </w:rPr>
        <w:t>tection des infrastructures critiques. Je ne me considère pas uniquement comme un développeur, mais comme un futur ingénieur capable de comprendre la couche logicielle et la couche système. Ma formation à l'IDAI m'a donné cette polyvalence entre le développement d'applications robustes et la gestion des réseaux, ce qui constitue mon avantage principal pour la cybersécurité</w:t>
      </w:r>
      <w:r w:rsidR="00BC52C6" w:rsidRPr="00F65E5C">
        <w:rPr>
          <w:rFonts w:ascii="Times New Roman" w:eastAsia="Times New Roman" w:hAnsi="Times New Roman" w:cs="Times New Roman"/>
          <w:sz w:val="24"/>
          <w:szCs w:val="24"/>
          <w:lang w:val="fr-FR" w:eastAsia="en-GB"/>
        </w:rPr>
        <w:t>.</w:t>
      </w:r>
    </w:p>
    <w:p w14:paraId="4B84CE71" w14:textId="0116A4FB" w:rsidR="00BC52C6" w:rsidRPr="00A71D17" w:rsidRDefault="00BC52C6" w:rsidP="000A5DA8">
      <w:pPr>
        <w:pStyle w:val="ListParagraph"/>
        <w:numPr>
          <w:ilvl w:val="0"/>
          <w:numId w:val="24"/>
        </w:numPr>
        <w:spacing w:before="100" w:beforeAutospacing="1" w:after="100" w:afterAutospacing="1" w:line="240" w:lineRule="auto"/>
        <w:rPr>
          <w:rFonts w:ascii="Times New Roman" w:eastAsia="Times New Roman" w:hAnsi="Times New Roman" w:cs="Times New Roman"/>
          <w:b/>
          <w:bCs/>
          <w:sz w:val="28"/>
          <w:szCs w:val="28"/>
          <w:lang w:val="fr-FR" w:eastAsia="en-GB"/>
        </w:rPr>
      </w:pPr>
      <w:r w:rsidRPr="00A71D17">
        <w:rPr>
          <w:rFonts w:ascii="Times New Roman" w:eastAsia="Times New Roman" w:hAnsi="Times New Roman" w:cs="Times New Roman"/>
          <w:b/>
          <w:bCs/>
          <w:sz w:val="28"/>
          <w:szCs w:val="28"/>
          <w:lang w:val="fr-FR" w:eastAsia="en-GB"/>
        </w:rPr>
        <w:t xml:space="preserve"> Expertise Technique par les Projets</w:t>
      </w:r>
    </w:p>
    <w:p w14:paraId="53D27BAB" w14:textId="4149B496" w:rsidR="00420B8B" w:rsidRPr="00F65E5C" w:rsidRDefault="00420B8B" w:rsidP="00420B8B">
      <w:pPr>
        <w:spacing w:before="100" w:beforeAutospacing="1" w:after="100" w:afterAutospacing="1" w:line="240" w:lineRule="auto"/>
        <w:rPr>
          <w:rFonts w:ascii="Times New Roman" w:eastAsia="Times New Roman" w:hAnsi="Times New Roman" w:cs="Times New Roman"/>
          <w:sz w:val="24"/>
          <w:szCs w:val="24"/>
          <w:lang w:val="fr-FR" w:eastAsia="en-GB"/>
        </w:rPr>
      </w:pPr>
      <w:r w:rsidRPr="00F65E5C">
        <w:rPr>
          <w:rFonts w:ascii="Times New Roman" w:eastAsia="Times New Roman" w:hAnsi="Times New Roman" w:cs="Times New Roman"/>
          <w:sz w:val="24"/>
          <w:szCs w:val="24"/>
          <w:lang w:val="fr-FR" w:eastAsia="en-GB"/>
        </w:rPr>
        <w:t xml:space="preserve">Pour </w:t>
      </w:r>
      <w:r w:rsidRPr="00A71D17">
        <w:rPr>
          <w:rFonts w:asciiTheme="majorHAnsi" w:eastAsia="Times New Roman" w:hAnsiTheme="majorHAnsi" w:cstheme="majorHAnsi"/>
          <w:lang w:val="fr-FR" w:eastAsia="en-GB"/>
        </w:rPr>
        <w:t>bâtir ces compétences, j'ai mené deux projets d'envergure en C++. Avec '</w:t>
      </w:r>
      <w:proofErr w:type="spellStart"/>
      <w:r w:rsidRPr="00A71D17">
        <w:rPr>
          <w:rFonts w:asciiTheme="majorHAnsi" w:eastAsia="Times New Roman" w:hAnsiTheme="majorHAnsi" w:cstheme="majorHAnsi"/>
          <w:lang w:val="fr-FR" w:eastAsia="en-GB"/>
        </w:rPr>
        <w:t>ParkLogic</w:t>
      </w:r>
      <w:proofErr w:type="spellEnd"/>
      <w:r w:rsidRPr="00A71D17">
        <w:rPr>
          <w:rFonts w:asciiTheme="majorHAnsi" w:eastAsia="Times New Roman" w:hAnsiTheme="majorHAnsi" w:cstheme="majorHAnsi"/>
          <w:lang w:val="fr-FR" w:eastAsia="en-GB"/>
        </w:rPr>
        <w:t xml:space="preserve">', j'ai relevé des défis d'architecture complexes en mettant en place un </w:t>
      </w:r>
      <w:proofErr w:type="spellStart"/>
      <w:r w:rsidRPr="00A71D17">
        <w:rPr>
          <w:rFonts w:asciiTheme="majorHAnsi" w:eastAsia="Times New Roman" w:hAnsiTheme="majorHAnsi" w:cstheme="majorHAnsi"/>
          <w:lang w:val="fr-FR" w:eastAsia="en-GB"/>
        </w:rPr>
        <w:t>EventBus</w:t>
      </w:r>
      <w:proofErr w:type="spellEnd"/>
      <w:r w:rsidRPr="00A71D17">
        <w:rPr>
          <w:rFonts w:asciiTheme="majorHAnsi" w:eastAsia="Times New Roman" w:hAnsiTheme="majorHAnsi" w:cstheme="majorHAnsi"/>
          <w:lang w:val="fr-FR" w:eastAsia="en-GB"/>
        </w:rPr>
        <w:t xml:space="preserve"> pour la communication asynchrone, ainsi que les patterns State et </w:t>
      </w:r>
      <w:proofErr w:type="spellStart"/>
      <w:r w:rsidRPr="00A71D17">
        <w:rPr>
          <w:rFonts w:asciiTheme="majorHAnsi" w:eastAsia="Times New Roman" w:hAnsiTheme="majorHAnsi" w:cstheme="majorHAnsi"/>
          <w:lang w:val="fr-FR" w:eastAsia="en-GB"/>
        </w:rPr>
        <w:t>Strategy</w:t>
      </w:r>
      <w:proofErr w:type="spellEnd"/>
      <w:r w:rsidRPr="00A71D17">
        <w:rPr>
          <w:rFonts w:asciiTheme="majorHAnsi" w:eastAsia="Times New Roman" w:hAnsiTheme="majorHAnsi" w:cstheme="majorHAnsi"/>
          <w:lang w:val="fr-FR" w:eastAsia="en-GB"/>
        </w:rPr>
        <w:t xml:space="preserve"> pour la gestion intelligente du trafic. Ce projet m'a permis de maîtriser le multithreading et la synchronisation. En parallèle, j'ai développé 'Traffic </w:t>
      </w:r>
      <w:proofErr w:type="spellStart"/>
      <w:r w:rsidRPr="00A71D17">
        <w:rPr>
          <w:rFonts w:asciiTheme="majorHAnsi" w:eastAsia="Times New Roman" w:hAnsiTheme="majorHAnsi" w:cstheme="majorHAnsi"/>
          <w:lang w:val="fr-FR" w:eastAsia="en-GB"/>
        </w:rPr>
        <w:t>Core</w:t>
      </w:r>
      <w:proofErr w:type="spellEnd"/>
      <w:r w:rsidRPr="00A71D17">
        <w:rPr>
          <w:rFonts w:asciiTheme="majorHAnsi" w:eastAsia="Times New Roman" w:hAnsiTheme="majorHAnsi" w:cstheme="majorHAnsi"/>
          <w:lang w:val="fr-FR" w:eastAsia="en-GB"/>
        </w:rPr>
        <w:t xml:space="preserve">', un moteur 3D sous </w:t>
      </w:r>
      <w:proofErr w:type="spellStart"/>
      <w:r w:rsidRPr="00A71D17">
        <w:rPr>
          <w:rFonts w:asciiTheme="majorHAnsi" w:eastAsia="Times New Roman" w:hAnsiTheme="majorHAnsi" w:cstheme="majorHAnsi"/>
          <w:lang w:val="fr-FR" w:eastAsia="en-GB"/>
        </w:rPr>
        <w:t>Raylib</w:t>
      </w:r>
      <w:proofErr w:type="spellEnd"/>
      <w:r w:rsidRPr="00A71D17">
        <w:rPr>
          <w:rFonts w:asciiTheme="majorHAnsi" w:eastAsia="Times New Roman" w:hAnsiTheme="majorHAnsi" w:cstheme="majorHAnsi"/>
          <w:lang w:val="fr-FR" w:eastAsia="en-GB"/>
        </w:rPr>
        <w:t>, où mon focus était l'optimisation de la mémoire et la performance brute, atteignant une fluidité constante de 60 FPS. Ces expériences me permettent aujourd'hui d'analyser et d'optimiser le fonctionnement interne des systèmes, une base cruciale pour l'analyse de vulnérabilités.</w:t>
      </w:r>
    </w:p>
    <w:p w14:paraId="09DEE1DF" w14:textId="3F43129D" w:rsidR="00BC52C6" w:rsidRPr="00A71D17" w:rsidRDefault="00BC52C6" w:rsidP="00D6069F">
      <w:pPr>
        <w:spacing w:before="100" w:beforeAutospacing="1" w:after="100" w:afterAutospacing="1" w:line="240" w:lineRule="auto"/>
        <w:rPr>
          <w:rFonts w:asciiTheme="majorHAnsi" w:eastAsia="Times New Roman" w:hAnsiTheme="majorHAnsi" w:cstheme="majorHAnsi"/>
          <w:lang w:val="fr-FR" w:eastAsia="en-GB"/>
        </w:rPr>
      </w:pPr>
      <w:r w:rsidRPr="00A71D17">
        <w:rPr>
          <w:rFonts w:asciiTheme="majorHAnsi" w:eastAsia="Times New Roman" w:hAnsiTheme="majorHAnsi" w:cstheme="majorHAnsi"/>
          <w:lang w:val="fr-FR" w:eastAsia="en-GB"/>
        </w:rPr>
        <w:t>De l'autre, j'ai conçu '</w:t>
      </w:r>
      <w:proofErr w:type="spellStart"/>
      <w:r w:rsidRPr="00A71D17">
        <w:rPr>
          <w:rFonts w:asciiTheme="majorHAnsi" w:eastAsia="Times New Roman" w:hAnsiTheme="majorHAnsi" w:cstheme="majorHAnsi"/>
          <w:lang w:val="fr-FR" w:eastAsia="en-GB"/>
        </w:rPr>
        <w:t>DataCenter</w:t>
      </w:r>
      <w:proofErr w:type="spellEnd"/>
      <w:r w:rsidRPr="00A71D17">
        <w:rPr>
          <w:rFonts w:asciiTheme="majorHAnsi" w:eastAsia="Times New Roman" w:hAnsiTheme="majorHAnsi" w:cstheme="majorHAnsi"/>
          <w:lang w:val="fr-FR" w:eastAsia="en-GB"/>
        </w:rPr>
        <w:t xml:space="preserve"> Manager' sous </w:t>
      </w:r>
      <w:proofErr w:type="spellStart"/>
      <w:r w:rsidRPr="00A71D17">
        <w:rPr>
          <w:rFonts w:asciiTheme="majorHAnsi" w:eastAsia="Times New Roman" w:hAnsiTheme="majorHAnsi" w:cstheme="majorHAnsi"/>
          <w:lang w:val="fr-FR" w:eastAsia="en-GB"/>
        </w:rPr>
        <w:t>Laravel</w:t>
      </w:r>
      <w:proofErr w:type="spellEnd"/>
      <w:r w:rsidRPr="00A71D17">
        <w:rPr>
          <w:rFonts w:asciiTheme="majorHAnsi" w:eastAsia="Times New Roman" w:hAnsiTheme="majorHAnsi" w:cstheme="majorHAnsi"/>
          <w:lang w:val="fr-FR" w:eastAsia="en-GB"/>
        </w:rPr>
        <w:t xml:space="preserve"> 11. Ici, mon focus était l'efficacité des données. J'ai mis en place une architecture </w:t>
      </w:r>
      <w:proofErr w:type="spellStart"/>
      <w:r w:rsidRPr="00A71D17">
        <w:rPr>
          <w:rFonts w:asciiTheme="majorHAnsi" w:eastAsia="Times New Roman" w:hAnsiTheme="majorHAnsi" w:cstheme="majorHAnsi"/>
          <w:lang w:val="fr-FR" w:eastAsia="en-GB"/>
        </w:rPr>
        <w:t>Fullstack</w:t>
      </w:r>
      <w:proofErr w:type="spellEnd"/>
      <w:r w:rsidRPr="00A71D17">
        <w:rPr>
          <w:rFonts w:asciiTheme="majorHAnsi" w:eastAsia="Times New Roman" w:hAnsiTheme="majorHAnsi" w:cstheme="majorHAnsi"/>
          <w:lang w:val="fr-FR" w:eastAsia="en-GB"/>
        </w:rPr>
        <w:t xml:space="preserve"> avec une base SQL complexe, optimisée pour garantir des temps de réponse inférieurs à 100ms. Cela m'a appris à structurer des applications professionnelles et à sécuriser les flux d'informations.</w:t>
      </w:r>
    </w:p>
    <w:p w14:paraId="468BF0B1" w14:textId="2DAF00D3" w:rsidR="00BC52C6" w:rsidRPr="00A71D17" w:rsidRDefault="00420B8B" w:rsidP="000A5DA8">
      <w:pPr>
        <w:pStyle w:val="ListParagraph"/>
        <w:numPr>
          <w:ilvl w:val="0"/>
          <w:numId w:val="24"/>
        </w:numPr>
        <w:spacing w:before="100" w:beforeAutospacing="1" w:after="100" w:afterAutospacing="1" w:line="240" w:lineRule="auto"/>
        <w:rPr>
          <w:rFonts w:ascii="Times New Roman" w:eastAsia="Times New Roman" w:hAnsi="Times New Roman" w:cs="Times New Roman"/>
          <w:b/>
          <w:bCs/>
          <w:sz w:val="28"/>
          <w:szCs w:val="28"/>
          <w:lang w:val="fr-FR" w:eastAsia="en-GB"/>
        </w:rPr>
      </w:pPr>
      <w:r w:rsidRPr="00A71D17">
        <w:rPr>
          <w:b/>
          <w:bCs/>
          <w:sz w:val="28"/>
          <w:szCs w:val="28"/>
          <w:lang w:val="fr-FR"/>
        </w:rPr>
        <w:lastRenderedPageBreak/>
        <w:t xml:space="preserve">Soft </w:t>
      </w:r>
      <w:proofErr w:type="spellStart"/>
      <w:r w:rsidRPr="00A71D17">
        <w:rPr>
          <w:b/>
          <w:bCs/>
          <w:sz w:val="28"/>
          <w:szCs w:val="28"/>
          <w:lang w:val="fr-FR"/>
        </w:rPr>
        <w:t>Skills</w:t>
      </w:r>
      <w:proofErr w:type="spellEnd"/>
      <w:r w:rsidRPr="00A71D17">
        <w:rPr>
          <w:b/>
          <w:bCs/>
          <w:sz w:val="28"/>
          <w:szCs w:val="28"/>
          <w:lang w:val="fr-FR"/>
        </w:rPr>
        <w:t xml:space="preserve"> prouvées</w:t>
      </w:r>
      <w:r w:rsidRPr="00A71D17">
        <w:rPr>
          <w:rFonts w:ascii="Times New Roman" w:eastAsia="Times New Roman" w:hAnsi="Times New Roman" w:cs="Times New Roman"/>
          <w:b/>
          <w:bCs/>
          <w:sz w:val="28"/>
          <w:szCs w:val="28"/>
          <w:lang w:val="fr-FR" w:eastAsia="en-GB"/>
        </w:rPr>
        <w:t xml:space="preserve"> </w:t>
      </w:r>
    </w:p>
    <w:p w14:paraId="26CE14B2" w14:textId="3E7BE3F7" w:rsidR="00420B8B" w:rsidRPr="00A71D17" w:rsidRDefault="00420B8B" w:rsidP="00BC52C6">
      <w:pPr>
        <w:spacing w:before="100" w:beforeAutospacing="1" w:after="100" w:afterAutospacing="1" w:line="240" w:lineRule="auto"/>
        <w:rPr>
          <w:lang w:val="fr-FR"/>
        </w:rPr>
      </w:pPr>
      <w:r w:rsidRPr="00A71D17">
        <w:rPr>
          <w:lang w:val="fr-FR"/>
        </w:rPr>
        <w:t xml:space="preserve">Au-delà de la technique, mes projets m'ont permis de prouver trois qualités essentielles. </w:t>
      </w:r>
      <w:r w:rsidRPr="00A71D17">
        <w:rPr>
          <w:rStyle w:val="citation-916"/>
          <w:lang w:val="fr-FR"/>
        </w:rPr>
        <w:t xml:space="preserve">La Rigueur et l'Organisation : J'ai appris à documenter mes architectures (comme pour mon </w:t>
      </w:r>
      <w:proofErr w:type="spellStart"/>
      <w:r w:rsidRPr="00A71D17">
        <w:rPr>
          <w:rStyle w:val="citation-916"/>
          <w:lang w:val="fr-FR"/>
        </w:rPr>
        <w:t>EventBus</w:t>
      </w:r>
      <w:proofErr w:type="spellEnd"/>
      <w:r w:rsidRPr="00A71D17">
        <w:rPr>
          <w:rStyle w:val="citation-916"/>
          <w:lang w:val="fr-FR"/>
        </w:rPr>
        <w:t xml:space="preserve"> ou ma base SQL) pour garantir que le code soit maintenable et compréhensible par d'autres</w:t>
      </w:r>
      <w:r w:rsidRPr="00A71D17">
        <w:rPr>
          <w:lang w:val="fr-FR"/>
        </w:rPr>
        <w:t xml:space="preserve">. </w:t>
      </w:r>
      <w:r w:rsidRPr="00A71D17">
        <w:rPr>
          <w:rStyle w:val="citation-915"/>
          <w:lang w:val="fr-FR"/>
        </w:rPr>
        <w:t xml:space="preserve"> L'Esprit d'Analyse : Face à des bugs complexes en C++ ou des problèmes de synchronisation multithread, je sais décomposer un problème pour trouver la solution la plus optimisée</w:t>
      </w:r>
      <w:r w:rsidRPr="00A71D17">
        <w:rPr>
          <w:lang w:val="fr-FR"/>
        </w:rPr>
        <w:t xml:space="preserve">. </w:t>
      </w:r>
      <w:r w:rsidRPr="00A71D17">
        <w:rPr>
          <w:rStyle w:val="citation-914"/>
          <w:lang w:val="fr-FR"/>
        </w:rPr>
        <w:t>La Collaboration : Mon expérience en projet de groupe (</w:t>
      </w:r>
      <w:proofErr w:type="spellStart"/>
      <w:r w:rsidRPr="00A71D17">
        <w:rPr>
          <w:rStyle w:val="citation-914"/>
          <w:lang w:val="fr-FR"/>
        </w:rPr>
        <w:t>ParkLogic</w:t>
      </w:r>
      <w:proofErr w:type="spellEnd"/>
      <w:r w:rsidRPr="00A71D17">
        <w:rPr>
          <w:rStyle w:val="citation-914"/>
          <w:lang w:val="fr-FR"/>
        </w:rPr>
        <w:t>) a renforcé ma capacité à coordonner des tâches techniques et à communiquer clairement au sein d'une équipe</w:t>
      </w:r>
      <w:r w:rsidRPr="00A71D17">
        <w:rPr>
          <w:lang w:val="fr-FR"/>
        </w:rPr>
        <w:t>.</w:t>
      </w:r>
    </w:p>
    <w:p w14:paraId="00EC77A7" w14:textId="77777777" w:rsidR="000A5DA8" w:rsidRPr="00F65E5C" w:rsidRDefault="000A5DA8" w:rsidP="000A5DA8">
      <w:pPr>
        <w:spacing w:before="100" w:beforeAutospacing="1" w:after="100" w:afterAutospacing="1" w:line="240" w:lineRule="auto"/>
        <w:rPr>
          <w:lang w:val="fr-FR"/>
        </w:rPr>
      </w:pPr>
    </w:p>
    <w:p w14:paraId="5A7638BF" w14:textId="1EE0DCF5" w:rsidR="00A96665" w:rsidRPr="00A71D17" w:rsidRDefault="00420B8B" w:rsidP="000A5DA8">
      <w:pPr>
        <w:pStyle w:val="ListParagraph"/>
        <w:numPr>
          <w:ilvl w:val="0"/>
          <w:numId w:val="24"/>
        </w:numPr>
        <w:spacing w:before="100" w:beforeAutospacing="1" w:after="100" w:afterAutospacing="1" w:line="240" w:lineRule="auto"/>
        <w:rPr>
          <w:b/>
          <w:bCs/>
          <w:sz w:val="28"/>
          <w:szCs w:val="28"/>
          <w:lang w:val="fr-FR"/>
        </w:rPr>
      </w:pPr>
      <w:r w:rsidRPr="00A71D17">
        <w:rPr>
          <w:b/>
          <w:bCs/>
          <w:sz w:val="28"/>
          <w:szCs w:val="28"/>
          <w:lang w:val="fr-FR"/>
        </w:rPr>
        <w:t xml:space="preserve">Ce que je cherche </w:t>
      </w:r>
    </w:p>
    <w:p w14:paraId="277D5FF8" w14:textId="10122461" w:rsidR="000A5DA8" w:rsidRPr="00A71D17" w:rsidRDefault="000A5DA8" w:rsidP="000A5DA8">
      <w:pPr>
        <w:spacing w:before="100" w:beforeAutospacing="1" w:after="100" w:afterAutospacing="1" w:line="240" w:lineRule="auto"/>
        <w:rPr>
          <w:lang w:val="fr-FR"/>
        </w:rPr>
      </w:pPr>
      <w:r w:rsidRPr="00A71D17">
        <w:rPr>
          <w:rStyle w:val="citation-913"/>
          <w:lang w:val="fr-FR"/>
        </w:rPr>
        <w:t>Aujourd'hui, mon objectif (</w:t>
      </w:r>
      <w:r w:rsidRPr="00A71D17">
        <w:rPr>
          <w:lang w:val="fr-FR"/>
        </w:rPr>
        <w:t xml:space="preserve">Cible </w:t>
      </w:r>
      <w:proofErr w:type="gramStart"/>
      <w:r w:rsidRPr="00A71D17">
        <w:rPr>
          <w:lang w:val="fr-FR"/>
        </w:rPr>
        <w:t>A )</w:t>
      </w:r>
      <w:proofErr w:type="gramEnd"/>
      <w:r w:rsidR="00A71D17">
        <w:rPr>
          <w:lang w:val="fr-FR"/>
        </w:rPr>
        <w:t xml:space="preserve"> </w:t>
      </w:r>
      <w:r w:rsidRPr="00A71D17">
        <w:rPr>
          <w:rStyle w:val="citation-913"/>
          <w:lang w:val="fr-FR"/>
        </w:rPr>
        <w:t>est d'obtenir mon accès au Master Sécurité IT et Big Data pour la prochaine année universitaire</w:t>
      </w:r>
      <w:r w:rsidRPr="00A71D17">
        <w:rPr>
          <w:lang w:val="fr-FR"/>
        </w:rPr>
        <w:t xml:space="preserve">. </w:t>
      </w:r>
      <w:r w:rsidRPr="00A71D17">
        <w:rPr>
          <w:rStyle w:val="citation-912"/>
          <w:lang w:val="fr-FR"/>
        </w:rPr>
        <w:t xml:space="preserve">Je ne cherche pas simplement à continuer mes études, mais à intégrer un environnement exigeant où je pourrai transformer ma maîtrise actuelle du développement (C++, Java, </w:t>
      </w:r>
      <w:proofErr w:type="spellStart"/>
      <w:r w:rsidRPr="00A71D17">
        <w:rPr>
          <w:rStyle w:val="citation-912"/>
          <w:lang w:val="fr-FR"/>
        </w:rPr>
        <w:t>Laravel</w:t>
      </w:r>
      <w:proofErr w:type="spellEnd"/>
      <w:r w:rsidRPr="00A71D17">
        <w:rPr>
          <w:rStyle w:val="citation-912"/>
          <w:lang w:val="fr-FR"/>
        </w:rPr>
        <w:t>) en une expertise réelle en cybersécurité et protection des données</w:t>
      </w:r>
      <w:r w:rsidRPr="00A71D17">
        <w:rPr>
          <w:lang w:val="fr-FR"/>
        </w:rPr>
        <w:t xml:space="preserve">. </w:t>
      </w:r>
      <w:r w:rsidRPr="00A71D17">
        <w:rPr>
          <w:rStyle w:val="citation-911"/>
          <w:lang w:val="fr-FR"/>
        </w:rPr>
        <w:t>Je suis prêt à m'investir pleinement pour relever les défis techniques complexes que propose ce Master à la FST</w:t>
      </w:r>
      <w:r w:rsidRPr="00A71D17">
        <w:rPr>
          <w:lang w:val="fr-FR"/>
        </w:rPr>
        <w:t>.</w:t>
      </w:r>
    </w:p>
    <w:p w14:paraId="3945BCB6" w14:textId="77777777" w:rsidR="00A96665" w:rsidRPr="00F65E5C" w:rsidRDefault="00A96665">
      <w:pPr>
        <w:pStyle w:val="Heading1"/>
        <w:rPr>
          <w:lang w:val="fr-FR"/>
        </w:rPr>
      </w:pPr>
    </w:p>
    <w:p w14:paraId="78E3C05F" w14:textId="046BDE8F" w:rsidR="00EA0B7C" w:rsidRPr="00A71D17" w:rsidRDefault="00E616F1">
      <w:pPr>
        <w:pStyle w:val="Heading1"/>
        <w:rPr>
          <w:lang w:val="en-GB"/>
        </w:rPr>
      </w:pPr>
      <w:r w:rsidRPr="00A71D17">
        <w:rPr>
          <w:lang w:val="en-GB"/>
        </w:rPr>
        <w:t>Fiche 8 - Checklist CV &amp; LinkedIn (junior IT)</w:t>
      </w:r>
    </w:p>
    <w:p w14:paraId="5457E735" w14:textId="67C56F29" w:rsidR="00EA0B7C" w:rsidRPr="00F65E5C" w:rsidRDefault="00E616F1">
      <w:pPr>
        <w:pStyle w:val="ListBullet"/>
        <w:rPr>
          <w:lang w:val="fr-FR"/>
        </w:rPr>
      </w:pPr>
      <w:r w:rsidRPr="00A71D17">
        <w:rPr>
          <w:rFonts w:asciiTheme="majorBidi" w:hAnsiTheme="majorBidi" w:cstheme="majorBidi"/>
          <w:b/>
          <w:bCs/>
          <w:sz w:val="24"/>
          <w:szCs w:val="24"/>
          <w:lang w:val="fr-FR"/>
        </w:rPr>
        <w:t xml:space="preserve">Titre </w:t>
      </w:r>
      <w:r w:rsidR="00A71D17" w:rsidRPr="00A71D17">
        <w:rPr>
          <w:rFonts w:asciiTheme="majorBidi" w:hAnsiTheme="majorBidi" w:cstheme="majorBidi"/>
          <w:b/>
          <w:bCs/>
          <w:sz w:val="24"/>
          <w:szCs w:val="24"/>
          <w:lang w:val="fr-FR"/>
        </w:rPr>
        <w:t>ciblé :</w:t>
      </w:r>
      <w:r w:rsidRPr="00F65E5C">
        <w:rPr>
          <w:lang w:val="fr-FR"/>
        </w:rPr>
        <w:t xml:space="preserve"> </w:t>
      </w:r>
      <w:r w:rsidR="001128A1" w:rsidRPr="00F65E5C">
        <w:rPr>
          <w:lang w:val="fr-FR"/>
        </w:rPr>
        <w:t xml:space="preserve">Étudiant en Licence IDAI | Futur Expert Sécurité IT | </w:t>
      </w:r>
      <w:r w:rsidR="001128A1" w:rsidRPr="00F65E5C">
        <w:rPr>
          <w:rStyle w:val="citation-754"/>
          <w:lang w:val="fr-FR"/>
        </w:rPr>
        <w:t xml:space="preserve">Développeur </w:t>
      </w:r>
      <w:proofErr w:type="spellStart"/>
      <w:r w:rsidR="001128A1" w:rsidRPr="00F65E5C">
        <w:rPr>
          <w:rStyle w:val="citation-754"/>
          <w:lang w:val="fr-FR"/>
        </w:rPr>
        <w:t>Fullstack</w:t>
      </w:r>
      <w:proofErr w:type="spellEnd"/>
      <w:r w:rsidR="001128A1" w:rsidRPr="00F65E5C">
        <w:rPr>
          <w:rStyle w:val="citation-754"/>
          <w:lang w:val="fr-FR"/>
        </w:rPr>
        <w:t xml:space="preserve"> Junior</w:t>
      </w:r>
      <w:r w:rsidR="001128A1" w:rsidRPr="00F65E5C">
        <w:rPr>
          <w:lang w:val="fr-FR"/>
        </w:rPr>
        <w:t>.</w:t>
      </w:r>
    </w:p>
    <w:p w14:paraId="37B5215E" w14:textId="2C40FE7D" w:rsidR="001128A1" w:rsidRPr="00A71D17" w:rsidRDefault="00A71D17" w:rsidP="001128A1">
      <w:pPr>
        <w:pStyle w:val="ListBullet"/>
        <w:rPr>
          <w:rFonts w:asciiTheme="majorBidi" w:hAnsiTheme="majorBidi" w:cstheme="majorBidi"/>
          <w:b/>
          <w:bCs/>
          <w:sz w:val="24"/>
          <w:szCs w:val="24"/>
          <w:lang w:val="fr-FR"/>
        </w:rPr>
      </w:pPr>
      <w:r w:rsidRPr="00A71D17">
        <w:rPr>
          <w:rFonts w:asciiTheme="majorBidi" w:hAnsiTheme="majorBidi" w:cstheme="majorBidi"/>
          <w:b/>
          <w:bCs/>
          <w:sz w:val="24"/>
          <w:szCs w:val="24"/>
          <w:lang w:val="fr-FR"/>
        </w:rPr>
        <w:t>Compétences :</w:t>
      </w:r>
      <w:r w:rsidR="00E616F1" w:rsidRPr="00A71D17">
        <w:rPr>
          <w:rFonts w:asciiTheme="majorBidi" w:hAnsiTheme="majorBidi" w:cstheme="majorBidi"/>
          <w:b/>
          <w:bCs/>
          <w:sz w:val="24"/>
          <w:szCs w:val="24"/>
          <w:lang w:val="fr-FR"/>
        </w:rPr>
        <w:t xml:space="preserve"> </w:t>
      </w:r>
    </w:p>
    <w:p w14:paraId="4B4DCF45" w14:textId="11D46A11" w:rsidR="00EA0B7C" w:rsidRPr="00F65E5C" w:rsidRDefault="00A71D17" w:rsidP="001128A1">
      <w:pPr>
        <w:pStyle w:val="ListBullet"/>
        <w:numPr>
          <w:ilvl w:val="0"/>
          <w:numId w:val="26"/>
        </w:numPr>
        <w:rPr>
          <w:lang w:val="fr-FR"/>
        </w:rPr>
      </w:pPr>
      <w:r w:rsidRPr="00A71D17">
        <w:rPr>
          <w:u w:val="single"/>
          <w:lang w:val="fr-FR"/>
        </w:rPr>
        <w:t>Développement :</w:t>
      </w:r>
      <w:r w:rsidR="001128A1" w:rsidRPr="00A71D17">
        <w:rPr>
          <w:lang w:val="fr-FR"/>
        </w:rPr>
        <w:t xml:space="preserve"> </w:t>
      </w:r>
      <w:r w:rsidR="001128A1" w:rsidRPr="00F65E5C">
        <w:rPr>
          <w:rStyle w:val="citation-753"/>
          <w:lang w:val="fr-FR"/>
        </w:rPr>
        <w:t>C++ (POO avancée), Java, PHP (</w:t>
      </w:r>
      <w:proofErr w:type="spellStart"/>
      <w:r w:rsidR="001128A1" w:rsidRPr="00F65E5C">
        <w:rPr>
          <w:rStyle w:val="citation-753"/>
          <w:lang w:val="fr-FR"/>
        </w:rPr>
        <w:t>Laravel</w:t>
      </w:r>
      <w:proofErr w:type="spellEnd"/>
      <w:r w:rsidR="001128A1" w:rsidRPr="00F65E5C">
        <w:rPr>
          <w:rStyle w:val="citation-753"/>
          <w:lang w:val="fr-FR"/>
        </w:rPr>
        <w:t xml:space="preserve"> 11), JavaScript</w:t>
      </w:r>
    </w:p>
    <w:p w14:paraId="73AE0494" w14:textId="50D03EB8" w:rsidR="001128A1" w:rsidRPr="00F65E5C" w:rsidRDefault="00A71D17" w:rsidP="001128A1">
      <w:pPr>
        <w:pStyle w:val="ListBullet"/>
        <w:numPr>
          <w:ilvl w:val="0"/>
          <w:numId w:val="26"/>
        </w:numPr>
        <w:rPr>
          <w:lang w:val="fr-FR"/>
        </w:rPr>
      </w:pPr>
      <w:r w:rsidRPr="00A71D17">
        <w:rPr>
          <w:u w:val="single"/>
          <w:lang w:val="fr-FR"/>
        </w:rPr>
        <w:t>Conception :</w:t>
      </w:r>
      <w:r w:rsidR="001128A1" w:rsidRPr="00A71D17">
        <w:rPr>
          <w:lang w:val="fr-FR"/>
        </w:rPr>
        <w:t xml:space="preserve"> </w:t>
      </w:r>
      <w:r w:rsidR="001128A1" w:rsidRPr="00F65E5C">
        <w:rPr>
          <w:rStyle w:val="citation-752"/>
          <w:lang w:val="fr-FR"/>
        </w:rPr>
        <w:t>Modélisation UML (Classes, Séquences, Déploiement)</w:t>
      </w:r>
    </w:p>
    <w:p w14:paraId="5593E073" w14:textId="5CB62BD4" w:rsidR="001128A1" w:rsidRPr="00F65E5C" w:rsidRDefault="00A71D17" w:rsidP="001128A1">
      <w:pPr>
        <w:pStyle w:val="ListBullet"/>
        <w:numPr>
          <w:ilvl w:val="0"/>
          <w:numId w:val="26"/>
        </w:numPr>
        <w:rPr>
          <w:lang w:val="fr-FR"/>
        </w:rPr>
      </w:pPr>
      <w:r w:rsidRPr="00A71D17">
        <w:rPr>
          <w:u w:val="single"/>
          <w:lang w:val="fr-FR"/>
        </w:rPr>
        <w:t>Infrastructure :</w:t>
      </w:r>
      <w:r w:rsidR="001128A1" w:rsidRPr="00A71D17">
        <w:rPr>
          <w:lang w:val="fr-FR"/>
        </w:rPr>
        <w:t xml:space="preserve"> </w:t>
      </w:r>
      <w:r w:rsidR="001128A1" w:rsidRPr="00F65E5C">
        <w:rPr>
          <w:rStyle w:val="citation-751"/>
          <w:lang w:val="fr-FR"/>
        </w:rPr>
        <w:t>Administration Linux (Debian/Kali), Réseaux TCP/IP, SQL</w:t>
      </w:r>
      <w:r w:rsidR="001128A1" w:rsidRPr="00F65E5C">
        <w:rPr>
          <w:lang w:val="fr-FR"/>
        </w:rPr>
        <w:t>.</w:t>
      </w:r>
    </w:p>
    <w:p w14:paraId="03155CF1" w14:textId="15634A83" w:rsidR="00EA0B7C" w:rsidRPr="00A71D17" w:rsidRDefault="00A71D17">
      <w:pPr>
        <w:pStyle w:val="ListBullet"/>
        <w:rPr>
          <w:rFonts w:asciiTheme="majorBidi" w:hAnsiTheme="majorBidi" w:cstheme="majorBidi"/>
          <w:b/>
          <w:bCs/>
          <w:sz w:val="24"/>
          <w:szCs w:val="24"/>
          <w:lang w:val="fr-FR"/>
        </w:rPr>
      </w:pPr>
      <w:r w:rsidRPr="00A71D17">
        <w:rPr>
          <w:rFonts w:asciiTheme="majorBidi" w:hAnsiTheme="majorBidi" w:cstheme="majorBidi"/>
          <w:b/>
          <w:bCs/>
          <w:sz w:val="24"/>
          <w:szCs w:val="24"/>
          <w:lang w:val="fr-FR"/>
        </w:rPr>
        <w:t>Projets :</w:t>
      </w:r>
      <w:r w:rsidR="00E616F1" w:rsidRPr="00A71D17">
        <w:rPr>
          <w:rFonts w:asciiTheme="majorBidi" w:hAnsiTheme="majorBidi" w:cstheme="majorBidi"/>
          <w:b/>
          <w:bCs/>
          <w:sz w:val="24"/>
          <w:szCs w:val="24"/>
          <w:lang w:val="fr-FR"/>
        </w:rPr>
        <w:t xml:space="preserve"> </w:t>
      </w:r>
    </w:p>
    <w:p w14:paraId="45F80125" w14:textId="75534ACD" w:rsidR="007B014C" w:rsidRPr="00F65E5C" w:rsidRDefault="007B014C" w:rsidP="007B014C">
      <w:pPr>
        <w:pStyle w:val="ListBullet"/>
        <w:numPr>
          <w:ilvl w:val="0"/>
          <w:numId w:val="27"/>
        </w:numPr>
        <w:rPr>
          <w:lang w:val="fr-FR"/>
        </w:rPr>
      </w:pPr>
      <w:proofErr w:type="spellStart"/>
      <w:r w:rsidRPr="00A71D17">
        <w:rPr>
          <w:rStyle w:val="citation-750"/>
          <w:u w:val="single"/>
          <w:lang w:val="fr-FR"/>
        </w:rPr>
        <w:t>ParkLogic</w:t>
      </w:r>
      <w:proofErr w:type="spellEnd"/>
      <w:r w:rsidR="00A71D17" w:rsidRPr="00A71D17">
        <w:rPr>
          <w:rStyle w:val="citation-750"/>
          <w:u w:val="single"/>
          <w:lang w:val="fr-FR"/>
        </w:rPr>
        <w:t xml:space="preserve"> </w:t>
      </w:r>
      <w:r w:rsidRPr="00A71D17">
        <w:rPr>
          <w:rStyle w:val="citation-750"/>
          <w:u w:val="single"/>
          <w:lang w:val="fr-FR"/>
        </w:rPr>
        <w:t>:</w:t>
      </w:r>
      <w:r w:rsidRPr="00A71D17">
        <w:rPr>
          <w:rStyle w:val="citation-750"/>
          <w:b/>
          <w:bCs/>
          <w:lang w:val="fr-FR"/>
        </w:rPr>
        <w:t xml:space="preserve"> </w:t>
      </w:r>
      <w:r w:rsidRPr="00F65E5C">
        <w:rPr>
          <w:rStyle w:val="citation-750"/>
          <w:lang w:val="fr-FR"/>
        </w:rPr>
        <w:t xml:space="preserve">Simulation de trafic </w:t>
      </w:r>
      <w:proofErr w:type="spellStart"/>
      <w:r w:rsidRPr="00F65E5C">
        <w:rPr>
          <w:rStyle w:val="citation-750"/>
          <w:lang w:val="fr-FR"/>
        </w:rPr>
        <w:t>multithreadée</w:t>
      </w:r>
      <w:proofErr w:type="spellEnd"/>
      <w:r w:rsidRPr="00F65E5C">
        <w:rPr>
          <w:rStyle w:val="citation-750"/>
          <w:lang w:val="fr-FR"/>
        </w:rPr>
        <w:t xml:space="preserve"> (Design Patterns, </w:t>
      </w:r>
      <w:proofErr w:type="spellStart"/>
      <w:r w:rsidRPr="00F65E5C">
        <w:rPr>
          <w:rStyle w:val="citation-750"/>
          <w:lang w:val="fr-FR"/>
        </w:rPr>
        <w:t>EventBus</w:t>
      </w:r>
      <w:proofErr w:type="spellEnd"/>
      <w:r w:rsidRPr="00F65E5C">
        <w:rPr>
          <w:rStyle w:val="citation-750"/>
          <w:lang w:val="fr-FR"/>
        </w:rPr>
        <w:t xml:space="preserve">) </w:t>
      </w:r>
    </w:p>
    <w:p w14:paraId="0BCF24B9" w14:textId="662EC409" w:rsidR="001128A1" w:rsidRPr="00F65E5C" w:rsidRDefault="007B014C" w:rsidP="001128A1">
      <w:pPr>
        <w:pStyle w:val="ListBullet"/>
        <w:numPr>
          <w:ilvl w:val="0"/>
          <w:numId w:val="27"/>
        </w:numPr>
        <w:rPr>
          <w:lang w:val="fr-FR"/>
        </w:rPr>
      </w:pPr>
      <w:r w:rsidRPr="00A71D17">
        <w:rPr>
          <w:u w:val="single"/>
          <w:lang w:val="fr-FR"/>
        </w:rPr>
        <w:t xml:space="preserve">Traffic </w:t>
      </w:r>
      <w:proofErr w:type="spellStart"/>
      <w:proofErr w:type="gramStart"/>
      <w:r w:rsidRPr="00A71D17">
        <w:rPr>
          <w:u w:val="single"/>
          <w:lang w:val="fr-FR"/>
        </w:rPr>
        <w:t>Core</w:t>
      </w:r>
      <w:proofErr w:type="spellEnd"/>
      <w:r w:rsidRPr="00A71D17">
        <w:rPr>
          <w:u w:val="single"/>
          <w:lang w:val="fr-FR"/>
        </w:rPr>
        <w:t>:</w:t>
      </w:r>
      <w:proofErr w:type="gramEnd"/>
      <w:r w:rsidRPr="00A71D17">
        <w:rPr>
          <w:lang w:val="fr-FR"/>
        </w:rPr>
        <w:t xml:space="preserve"> </w:t>
      </w:r>
      <w:r w:rsidRPr="00F65E5C">
        <w:rPr>
          <w:rStyle w:val="citation-749"/>
          <w:lang w:val="fr-FR"/>
        </w:rPr>
        <w:t>Moteur de simulation 3D en C++/</w:t>
      </w:r>
      <w:proofErr w:type="spellStart"/>
      <w:r w:rsidRPr="00F65E5C">
        <w:rPr>
          <w:rStyle w:val="citation-749"/>
          <w:lang w:val="fr-FR"/>
        </w:rPr>
        <w:t>Raylib</w:t>
      </w:r>
      <w:proofErr w:type="spellEnd"/>
      <w:r w:rsidRPr="00F65E5C">
        <w:rPr>
          <w:rStyle w:val="citation-749"/>
          <w:lang w:val="fr-FR"/>
        </w:rPr>
        <w:t xml:space="preserve"> (Optimisation mémoire)</w:t>
      </w:r>
      <w:r w:rsidRPr="00F65E5C">
        <w:rPr>
          <w:lang w:val="fr-FR"/>
        </w:rPr>
        <w:t>.</w:t>
      </w:r>
    </w:p>
    <w:p w14:paraId="2B236ADB" w14:textId="7F68DF81" w:rsidR="007B014C" w:rsidRPr="00F65E5C" w:rsidRDefault="007B014C" w:rsidP="001128A1">
      <w:pPr>
        <w:pStyle w:val="ListBullet"/>
        <w:numPr>
          <w:ilvl w:val="0"/>
          <w:numId w:val="27"/>
        </w:numPr>
        <w:rPr>
          <w:rStyle w:val="citation-750"/>
          <w:lang w:val="fr-FR"/>
        </w:rPr>
      </w:pPr>
      <w:proofErr w:type="spellStart"/>
      <w:r w:rsidRPr="00A71D17">
        <w:rPr>
          <w:u w:val="single"/>
          <w:lang w:val="fr-FR"/>
        </w:rPr>
        <w:t>DataCenter</w:t>
      </w:r>
      <w:proofErr w:type="spellEnd"/>
      <w:r w:rsidRPr="00A71D17">
        <w:rPr>
          <w:u w:val="single"/>
          <w:lang w:val="fr-FR"/>
        </w:rPr>
        <w:t xml:space="preserve"> </w:t>
      </w:r>
      <w:r w:rsidR="00A71D17" w:rsidRPr="00A71D17">
        <w:rPr>
          <w:u w:val="single"/>
          <w:lang w:val="fr-FR"/>
        </w:rPr>
        <w:t>Manager :</w:t>
      </w:r>
      <w:r w:rsidRPr="00A71D17">
        <w:rPr>
          <w:lang w:val="fr-FR"/>
        </w:rPr>
        <w:t xml:space="preserve"> </w:t>
      </w:r>
      <w:r w:rsidRPr="00F65E5C">
        <w:rPr>
          <w:rStyle w:val="citation-748"/>
          <w:lang w:val="fr-FR"/>
        </w:rPr>
        <w:t xml:space="preserve">Application </w:t>
      </w:r>
      <w:proofErr w:type="spellStart"/>
      <w:r w:rsidRPr="00F65E5C">
        <w:rPr>
          <w:rStyle w:val="citation-748"/>
          <w:lang w:val="fr-FR"/>
        </w:rPr>
        <w:t>Fullstack</w:t>
      </w:r>
      <w:proofErr w:type="spellEnd"/>
      <w:r w:rsidRPr="00F65E5C">
        <w:rPr>
          <w:rStyle w:val="citation-748"/>
          <w:lang w:val="fr-FR"/>
        </w:rPr>
        <w:t xml:space="preserve"> de gestion d'infrastructure (</w:t>
      </w:r>
      <w:proofErr w:type="spellStart"/>
      <w:r w:rsidRPr="00F65E5C">
        <w:rPr>
          <w:rStyle w:val="citation-748"/>
          <w:lang w:val="fr-FR"/>
        </w:rPr>
        <w:t>Laravel</w:t>
      </w:r>
      <w:proofErr w:type="spellEnd"/>
      <w:r w:rsidRPr="00F65E5C">
        <w:rPr>
          <w:rStyle w:val="citation-748"/>
          <w:lang w:val="fr-FR"/>
        </w:rPr>
        <w:t>)</w:t>
      </w:r>
      <w:r w:rsidRPr="00F65E5C">
        <w:rPr>
          <w:lang w:val="fr-FR"/>
        </w:rPr>
        <w:t>.</w:t>
      </w:r>
    </w:p>
    <w:p w14:paraId="41997B25" w14:textId="1DCEC0C8" w:rsidR="007B014C" w:rsidRPr="00F65E5C" w:rsidRDefault="00A71D17" w:rsidP="00C1652A">
      <w:pPr>
        <w:pStyle w:val="ListBullet"/>
        <w:rPr>
          <w:lang w:val="fr-FR"/>
        </w:rPr>
      </w:pPr>
      <w:r w:rsidRPr="00A71D17">
        <w:rPr>
          <w:rFonts w:asciiTheme="majorBidi" w:hAnsiTheme="majorBidi" w:cstheme="majorBidi"/>
          <w:b/>
          <w:bCs/>
          <w:sz w:val="24"/>
          <w:szCs w:val="24"/>
          <w:lang w:val="fr-FR"/>
        </w:rPr>
        <w:t>Expériences :</w:t>
      </w:r>
      <w:r w:rsidR="00E616F1" w:rsidRPr="00F65E5C">
        <w:rPr>
          <w:lang w:val="fr-FR"/>
        </w:rPr>
        <w:t xml:space="preserve"> </w:t>
      </w:r>
      <w:r w:rsidR="007B014C" w:rsidRPr="00F65E5C">
        <w:rPr>
          <w:lang w:val="fr-FR"/>
        </w:rPr>
        <w:t xml:space="preserve">Projets académiques FST Tanger (IDAI). </w:t>
      </w:r>
      <w:r w:rsidR="007B014C" w:rsidRPr="00F65E5C">
        <w:rPr>
          <w:rStyle w:val="citation-747"/>
          <w:lang w:val="fr-FR"/>
        </w:rPr>
        <w:t>Travaux de groupe en environnement de développement collaboratif</w:t>
      </w:r>
      <w:r w:rsidR="007B014C" w:rsidRPr="00F65E5C">
        <w:rPr>
          <w:lang w:val="fr-FR"/>
        </w:rPr>
        <w:t>.</w:t>
      </w:r>
    </w:p>
    <w:p w14:paraId="0EE5CE34" w14:textId="6E1CF157" w:rsidR="00EA0B7C" w:rsidRPr="008E32CF" w:rsidRDefault="00A71D17" w:rsidP="00C1652A">
      <w:pPr>
        <w:pStyle w:val="ListBullet"/>
        <w:rPr>
          <w:lang w:val="fr-FR"/>
        </w:rPr>
      </w:pPr>
      <w:r w:rsidRPr="008E32CF">
        <w:rPr>
          <w:rFonts w:asciiTheme="majorBidi" w:hAnsiTheme="majorBidi" w:cstheme="majorBidi"/>
          <w:b/>
          <w:bCs/>
          <w:sz w:val="24"/>
          <w:szCs w:val="24"/>
          <w:lang w:val="fr-FR"/>
        </w:rPr>
        <w:t>Langues :</w:t>
      </w:r>
      <w:r w:rsidR="00E616F1" w:rsidRPr="008E32CF">
        <w:rPr>
          <w:lang w:val="fr-FR"/>
        </w:rPr>
        <w:t xml:space="preserve"> </w:t>
      </w:r>
      <w:r w:rsidR="00574507" w:rsidRPr="00574507">
        <w:rPr>
          <w:lang w:val="fr-FR"/>
        </w:rPr>
        <w:t>B2.2 (en cours d'acquisition)</w:t>
      </w:r>
    </w:p>
    <w:p w14:paraId="5D03561E" w14:textId="36E18A17" w:rsidR="008E32CF" w:rsidRPr="008E32CF" w:rsidRDefault="00A71D17" w:rsidP="008E32CF">
      <w:pPr>
        <w:pStyle w:val="ListBullet"/>
        <w:rPr>
          <w:lang w:val="fr-FR"/>
        </w:rPr>
      </w:pPr>
      <w:r w:rsidRPr="008E32CF">
        <w:rPr>
          <w:rFonts w:asciiTheme="majorBidi" w:hAnsiTheme="majorBidi" w:cstheme="majorBidi"/>
          <w:b/>
          <w:bCs/>
          <w:sz w:val="24"/>
          <w:szCs w:val="24"/>
          <w:lang w:val="fr-FR"/>
        </w:rPr>
        <w:t>CV :</w:t>
      </w:r>
      <w:r w:rsidR="00E616F1" w:rsidRPr="008E32CF">
        <w:rPr>
          <w:lang w:val="fr-FR"/>
        </w:rPr>
        <w:t xml:space="preserve"> </w:t>
      </w:r>
      <w:hyperlink r:id="rId11" w:history="1">
        <w:r w:rsidR="008E32CF" w:rsidRPr="005C25A5">
          <w:rPr>
            <w:rStyle w:val="Hyperlink"/>
            <w:lang w:val="fr-FR"/>
          </w:rPr>
          <w:t>https://safouane1507.github.io/</w:t>
        </w:r>
      </w:hyperlink>
      <w:r w:rsidR="008E32CF">
        <w:rPr>
          <w:lang w:val="fr-FR"/>
        </w:rPr>
        <w:t xml:space="preserve"> </w:t>
      </w:r>
    </w:p>
    <w:p w14:paraId="0C017217" w14:textId="1EF20394" w:rsidR="00EA0B7C" w:rsidRPr="00574507" w:rsidRDefault="00A71D17">
      <w:pPr>
        <w:pStyle w:val="ListBullet"/>
        <w:rPr>
          <w:lang w:val="fr-FR"/>
        </w:rPr>
      </w:pPr>
      <w:r w:rsidRPr="00574507">
        <w:rPr>
          <w:rFonts w:asciiTheme="majorBidi" w:hAnsiTheme="majorBidi" w:cstheme="majorBidi"/>
          <w:b/>
          <w:bCs/>
          <w:sz w:val="24"/>
          <w:szCs w:val="24"/>
          <w:lang w:val="fr-FR"/>
        </w:rPr>
        <w:t>LinkedIn :</w:t>
      </w:r>
      <w:r w:rsidR="00E616F1" w:rsidRPr="00574507">
        <w:rPr>
          <w:lang w:val="fr-FR"/>
        </w:rPr>
        <w:t xml:space="preserve"> </w:t>
      </w:r>
      <w:r w:rsidR="00044827">
        <w:rPr>
          <w:lang w:val="fr-FR"/>
        </w:rPr>
        <w:t>Safouane Bousakhra</w:t>
      </w:r>
    </w:p>
    <w:p w14:paraId="404F9D0D" w14:textId="77777777" w:rsidR="00044827" w:rsidRDefault="00044827">
      <w:pPr>
        <w:rPr>
          <w:b/>
          <w:bCs/>
          <w:sz w:val="24"/>
          <w:szCs w:val="24"/>
          <w:lang w:val="fr-FR"/>
        </w:rPr>
      </w:pPr>
    </w:p>
    <w:p w14:paraId="0B4C9A71" w14:textId="77777777" w:rsidR="00044827" w:rsidRDefault="00044827">
      <w:pPr>
        <w:rPr>
          <w:b/>
          <w:bCs/>
          <w:sz w:val="24"/>
          <w:szCs w:val="24"/>
          <w:lang w:val="fr-FR"/>
        </w:rPr>
      </w:pPr>
    </w:p>
    <w:p w14:paraId="310C4B15" w14:textId="77777777" w:rsidR="00044827" w:rsidRDefault="00044827">
      <w:pPr>
        <w:rPr>
          <w:b/>
          <w:bCs/>
          <w:sz w:val="24"/>
          <w:szCs w:val="24"/>
          <w:lang w:val="fr-FR"/>
        </w:rPr>
      </w:pPr>
    </w:p>
    <w:p w14:paraId="2E8280EC" w14:textId="14CDAA55" w:rsidR="00EA0B7C" w:rsidRPr="00044827" w:rsidRDefault="00E616F1">
      <w:pPr>
        <w:rPr>
          <w:rFonts w:asciiTheme="majorBidi" w:hAnsiTheme="majorBidi" w:cstheme="majorBidi"/>
          <w:b/>
          <w:bCs/>
          <w:sz w:val="28"/>
          <w:szCs w:val="28"/>
          <w:lang w:val="fr-FR"/>
        </w:rPr>
      </w:pPr>
      <w:r w:rsidRPr="00044827">
        <w:rPr>
          <w:rFonts w:asciiTheme="majorBidi" w:hAnsiTheme="majorBidi" w:cstheme="majorBidi"/>
          <w:b/>
          <w:bCs/>
          <w:sz w:val="28"/>
          <w:szCs w:val="28"/>
          <w:lang w:val="fr-FR"/>
        </w:rPr>
        <w:lastRenderedPageBreak/>
        <w:t xml:space="preserve">Actions à faire </w:t>
      </w:r>
      <w:r w:rsidR="00A71D17" w:rsidRPr="00044827">
        <w:rPr>
          <w:rFonts w:asciiTheme="majorBidi" w:hAnsiTheme="majorBidi" w:cstheme="majorBidi"/>
          <w:b/>
          <w:bCs/>
          <w:sz w:val="28"/>
          <w:szCs w:val="28"/>
          <w:lang w:val="fr-FR"/>
        </w:rPr>
        <w:t>maintenant :</w:t>
      </w:r>
    </w:p>
    <w:tbl>
      <w:tblPr>
        <w:tblStyle w:val="TableGrid"/>
        <w:tblW w:w="0" w:type="auto"/>
        <w:jc w:val="center"/>
        <w:tblLook w:val="04A0" w:firstRow="1" w:lastRow="0" w:firstColumn="1" w:lastColumn="0" w:noHBand="0" w:noVBand="1"/>
      </w:tblPr>
      <w:tblGrid>
        <w:gridCol w:w="5102"/>
        <w:gridCol w:w="1701"/>
        <w:gridCol w:w="1928"/>
      </w:tblGrid>
      <w:tr w:rsidR="00EA0B7C" w:rsidRPr="00F65E5C" w14:paraId="56E3043C" w14:textId="77777777">
        <w:trPr>
          <w:jc w:val="center"/>
        </w:trPr>
        <w:tc>
          <w:tcPr>
            <w:tcW w:w="5102" w:type="dxa"/>
          </w:tcPr>
          <w:p w14:paraId="5F98A9C9" w14:textId="77777777" w:rsidR="00EA0B7C" w:rsidRPr="00F65E5C" w:rsidRDefault="00E616F1">
            <w:pPr>
              <w:rPr>
                <w:lang w:val="fr-FR"/>
              </w:rPr>
            </w:pPr>
            <w:r w:rsidRPr="00F65E5C">
              <w:rPr>
                <w:b/>
                <w:lang w:val="fr-FR"/>
              </w:rPr>
              <w:t>Action</w:t>
            </w:r>
          </w:p>
        </w:tc>
        <w:tc>
          <w:tcPr>
            <w:tcW w:w="1701" w:type="dxa"/>
          </w:tcPr>
          <w:p w14:paraId="7EB66BDE" w14:textId="77777777" w:rsidR="00EA0B7C" w:rsidRPr="00F65E5C" w:rsidRDefault="00E616F1">
            <w:pPr>
              <w:rPr>
                <w:lang w:val="fr-FR"/>
              </w:rPr>
            </w:pPr>
            <w:r w:rsidRPr="00F65E5C">
              <w:rPr>
                <w:b/>
                <w:lang w:val="fr-FR"/>
              </w:rPr>
              <w:t>Fait (OK)</w:t>
            </w:r>
          </w:p>
        </w:tc>
        <w:tc>
          <w:tcPr>
            <w:tcW w:w="1928" w:type="dxa"/>
          </w:tcPr>
          <w:p w14:paraId="37551A69" w14:textId="77777777" w:rsidR="00EA0B7C" w:rsidRPr="00F65E5C" w:rsidRDefault="00E616F1">
            <w:pPr>
              <w:rPr>
                <w:lang w:val="fr-FR"/>
              </w:rPr>
            </w:pPr>
            <w:r w:rsidRPr="00F65E5C">
              <w:rPr>
                <w:b/>
                <w:lang w:val="fr-FR"/>
              </w:rPr>
              <w:t>Date</w:t>
            </w:r>
          </w:p>
        </w:tc>
      </w:tr>
      <w:tr w:rsidR="00EA0B7C" w:rsidRPr="00F65E5C" w14:paraId="39FA26FC" w14:textId="77777777">
        <w:trPr>
          <w:jc w:val="center"/>
        </w:trPr>
        <w:tc>
          <w:tcPr>
            <w:tcW w:w="5102" w:type="dxa"/>
          </w:tcPr>
          <w:p w14:paraId="5E2666AF" w14:textId="77777777" w:rsidR="00EA0B7C" w:rsidRPr="00F65E5C" w:rsidRDefault="00E616F1">
            <w:pPr>
              <w:rPr>
                <w:lang w:val="fr-FR"/>
              </w:rPr>
            </w:pPr>
            <w:r w:rsidRPr="00F65E5C">
              <w:rPr>
                <w:lang w:val="fr-FR"/>
              </w:rPr>
              <w:t>Mettre à jour CV</w:t>
            </w:r>
          </w:p>
        </w:tc>
        <w:tc>
          <w:tcPr>
            <w:tcW w:w="1701" w:type="dxa"/>
          </w:tcPr>
          <w:p w14:paraId="023E2F34" w14:textId="0FF74CA7" w:rsidR="00EA0B7C" w:rsidRPr="00F65E5C" w:rsidRDefault="00366E4B">
            <w:pPr>
              <w:rPr>
                <w:lang w:val="fr-FR"/>
              </w:rPr>
            </w:pPr>
            <w:r>
              <w:rPr>
                <w:lang w:val="fr-FR"/>
              </w:rPr>
              <w:t>Ok</w:t>
            </w:r>
          </w:p>
        </w:tc>
        <w:tc>
          <w:tcPr>
            <w:tcW w:w="1928" w:type="dxa"/>
          </w:tcPr>
          <w:p w14:paraId="26A59963" w14:textId="55A914CC" w:rsidR="00EA0B7C" w:rsidRPr="00F65E5C" w:rsidRDefault="00366E4B">
            <w:pPr>
              <w:rPr>
                <w:lang w:val="fr-FR"/>
              </w:rPr>
            </w:pPr>
            <w:r>
              <w:rPr>
                <w:lang w:val="fr-FR"/>
              </w:rPr>
              <w:t>22/12/2025</w:t>
            </w:r>
          </w:p>
        </w:tc>
      </w:tr>
      <w:tr w:rsidR="00EA0B7C" w:rsidRPr="00F65E5C" w14:paraId="1E8AB645" w14:textId="77777777">
        <w:trPr>
          <w:jc w:val="center"/>
        </w:trPr>
        <w:tc>
          <w:tcPr>
            <w:tcW w:w="5102" w:type="dxa"/>
          </w:tcPr>
          <w:p w14:paraId="4CB66EFB" w14:textId="77777777" w:rsidR="00EA0B7C" w:rsidRPr="00F65E5C" w:rsidRDefault="00E616F1">
            <w:pPr>
              <w:rPr>
                <w:lang w:val="fr-FR"/>
              </w:rPr>
            </w:pPr>
            <w:r w:rsidRPr="00F65E5C">
              <w:rPr>
                <w:lang w:val="fr-FR"/>
              </w:rPr>
              <w:t>Mettre à jour LinkedIn</w:t>
            </w:r>
          </w:p>
        </w:tc>
        <w:tc>
          <w:tcPr>
            <w:tcW w:w="1701" w:type="dxa"/>
          </w:tcPr>
          <w:p w14:paraId="0DCC806F" w14:textId="4D0F328C" w:rsidR="00EA0B7C" w:rsidRPr="00F65E5C" w:rsidRDefault="00366E4B">
            <w:pPr>
              <w:rPr>
                <w:lang w:val="fr-FR"/>
              </w:rPr>
            </w:pPr>
            <w:r>
              <w:rPr>
                <w:lang w:val="fr-FR"/>
              </w:rPr>
              <w:t>Ok</w:t>
            </w:r>
          </w:p>
        </w:tc>
        <w:tc>
          <w:tcPr>
            <w:tcW w:w="1928" w:type="dxa"/>
          </w:tcPr>
          <w:p w14:paraId="7967CF5A" w14:textId="20FD4DE4" w:rsidR="00EA0B7C" w:rsidRPr="00F65E5C" w:rsidRDefault="00366E4B">
            <w:pPr>
              <w:rPr>
                <w:lang w:val="fr-FR"/>
              </w:rPr>
            </w:pPr>
            <w:r>
              <w:rPr>
                <w:lang w:val="fr-FR"/>
              </w:rPr>
              <w:t>02/02/2026</w:t>
            </w:r>
          </w:p>
        </w:tc>
      </w:tr>
      <w:tr w:rsidR="00EA0B7C" w:rsidRPr="00F65E5C" w14:paraId="0F7AF5D7" w14:textId="77777777">
        <w:trPr>
          <w:jc w:val="center"/>
        </w:trPr>
        <w:tc>
          <w:tcPr>
            <w:tcW w:w="5102" w:type="dxa"/>
          </w:tcPr>
          <w:p w14:paraId="4A7F313C" w14:textId="77777777" w:rsidR="00EA0B7C" w:rsidRPr="00F65E5C" w:rsidRDefault="00E616F1">
            <w:pPr>
              <w:rPr>
                <w:lang w:val="fr-FR"/>
              </w:rPr>
            </w:pPr>
            <w:r w:rsidRPr="00F65E5C">
              <w:rPr>
                <w:lang w:val="fr-FR"/>
              </w:rPr>
              <w:t>Ajouter 2 projets + liens</w:t>
            </w:r>
          </w:p>
        </w:tc>
        <w:tc>
          <w:tcPr>
            <w:tcW w:w="1701" w:type="dxa"/>
          </w:tcPr>
          <w:p w14:paraId="0C909F2B" w14:textId="38B4939F" w:rsidR="00EA0B7C" w:rsidRPr="00F65E5C" w:rsidRDefault="00366E4B">
            <w:pPr>
              <w:rPr>
                <w:lang w:val="fr-FR"/>
              </w:rPr>
            </w:pPr>
            <w:r>
              <w:rPr>
                <w:lang w:val="fr-FR"/>
              </w:rPr>
              <w:t>Ok</w:t>
            </w:r>
          </w:p>
        </w:tc>
        <w:tc>
          <w:tcPr>
            <w:tcW w:w="1928" w:type="dxa"/>
          </w:tcPr>
          <w:p w14:paraId="2336FC54" w14:textId="12D031E9" w:rsidR="00EA0B7C" w:rsidRPr="00F65E5C" w:rsidRDefault="00366E4B">
            <w:pPr>
              <w:rPr>
                <w:lang w:val="fr-FR"/>
              </w:rPr>
            </w:pPr>
            <w:r>
              <w:rPr>
                <w:lang w:val="fr-FR"/>
              </w:rPr>
              <w:t>20/01/2026</w:t>
            </w:r>
          </w:p>
        </w:tc>
      </w:tr>
      <w:tr w:rsidR="00EA0B7C" w:rsidRPr="00F65E5C" w14:paraId="3F8180A1" w14:textId="77777777">
        <w:trPr>
          <w:jc w:val="center"/>
        </w:trPr>
        <w:tc>
          <w:tcPr>
            <w:tcW w:w="5102" w:type="dxa"/>
          </w:tcPr>
          <w:p w14:paraId="7B35EBFA" w14:textId="77777777" w:rsidR="00EA0B7C" w:rsidRPr="00F65E5C" w:rsidRDefault="00E616F1">
            <w:pPr>
              <w:rPr>
                <w:lang w:val="fr-FR"/>
              </w:rPr>
            </w:pPr>
            <w:r w:rsidRPr="00F65E5C">
              <w:rPr>
                <w:lang w:val="fr-FR"/>
              </w:rPr>
              <w:t>Demander 1 recommandation</w:t>
            </w:r>
          </w:p>
        </w:tc>
        <w:tc>
          <w:tcPr>
            <w:tcW w:w="1701" w:type="dxa"/>
          </w:tcPr>
          <w:p w14:paraId="5EAAE2D5" w14:textId="693ABD7B" w:rsidR="00EA0B7C" w:rsidRPr="00F65E5C" w:rsidRDefault="00366E4B">
            <w:pPr>
              <w:rPr>
                <w:lang w:val="fr-FR"/>
              </w:rPr>
            </w:pPr>
            <w:r>
              <w:rPr>
                <w:lang w:val="fr-FR"/>
              </w:rPr>
              <w:t>Ok</w:t>
            </w:r>
          </w:p>
        </w:tc>
        <w:tc>
          <w:tcPr>
            <w:tcW w:w="1928" w:type="dxa"/>
          </w:tcPr>
          <w:p w14:paraId="5CCCFFE3" w14:textId="6D9E51C4" w:rsidR="00EA0B7C" w:rsidRPr="00F65E5C" w:rsidRDefault="00366E4B">
            <w:pPr>
              <w:rPr>
                <w:lang w:val="fr-FR"/>
              </w:rPr>
            </w:pPr>
            <w:r>
              <w:rPr>
                <w:lang w:val="fr-FR"/>
              </w:rPr>
              <w:t>27/01/2026</w:t>
            </w:r>
          </w:p>
        </w:tc>
      </w:tr>
      <w:tr w:rsidR="00EA0B7C" w:rsidRPr="00F65E5C" w14:paraId="792DAF21" w14:textId="77777777">
        <w:trPr>
          <w:jc w:val="center"/>
        </w:trPr>
        <w:tc>
          <w:tcPr>
            <w:tcW w:w="5102" w:type="dxa"/>
          </w:tcPr>
          <w:p w14:paraId="6630802B" w14:textId="77777777" w:rsidR="00EA0B7C" w:rsidRPr="00F65E5C" w:rsidRDefault="00E616F1">
            <w:pPr>
              <w:rPr>
                <w:lang w:val="fr-FR"/>
              </w:rPr>
            </w:pPr>
            <w:r w:rsidRPr="00F65E5C">
              <w:rPr>
                <w:lang w:val="fr-FR"/>
              </w:rPr>
              <w:t>Préparer 6 histoires STAR</w:t>
            </w:r>
          </w:p>
        </w:tc>
        <w:tc>
          <w:tcPr>
            <w:tcW w:w="1701" w:type="dxa"/>
          </w:tcPr>
          <w:p w14:paraId="6DB1F019" w14:textId="7001508E" w:rsidR="00EA0B7C" w:rsidRPr="00F65E5C" w:rsidRDefault="00366E4B">
            <w:pPr>
              <w:rPr>
                <w:lang w:val="fr-FR"/>
              </w:rPr>
            </w:pPr>
            <w:r>
              <w:rPr>
                <w:lang w:val="fr-FR"/>
              </w:rPr>
              <w:t>Ok</w:t>
            </w:r>
          </w:p>
        </w:tc>
        <w:tc>
          <w:tcPr>
            <w:tcW w:w="1928" w:type="dxa"/>
          </w:tcPr>
          <w:p w14:paraId="5E54E04C" w14:textId="29CA3834" w:rsidR="00EA0B7C" w:rsidRPr="00F65E5C" w:rsidRDefault="00366E4B">
            <w:pPr>
              <w:rPr>
                <w:lang w:val="fr-FR"/>
              </w:rPr>
            </w:pPr>
            <w:r>
              <w:rPr>
                <w:lang w:val="fr-FR"/>
              </w:rPr>
              <w:t>Début de semestre</w:t>
            </w:r>
          </w:p>
        </w:tc>
      </w:tr>
    </w:tbl>
    <w:p w14:paraId="68A477ED" w14:textId="77777777" w:rsidR="00EA0B7C" w:rsidRPr="00F65E5C" w:rsidRDefault="00E616F1">
      <w:pPr>
        <w:rPr>
          <w:lang w:val="fr-FR"/>
        </w:rPr>
      </w:pPr>
      <w:r w:rsidRPr="00F65E5C">
        <w:rPr>
          <w:lang w:val="fr-FR"/>
        </w:rPr>
        <w:br w:type="page"/>
      </w:r>
    </w:p>
    <w:p w14:paraId="0899B184" w14:textId="77777777" w:rsidR="00EA0B7C" w:rsidRPr="00F65E5C" w:rsidRDefault="00E616F1">
      <w:pPr>
        <w:pStyle w:val="Heading1"/>
        <w:rPr>
          <w:lang w:val="fr-FR"/>
        </w:rPr>
      </w:pPr>
      <w:r w:rsidRPr="00F65E5C">
        <w:rPr>
          <w:lang w:val="fr-FR"/>
        </w:rPr>
        <w:lastRenderedPageBreak/>
        <w:t>Fiche 9 - Suivi candidatures &amp; réseau (tracker)</w:t>
      </w:r>
    </w:p>
    <w:p w14:paraId="0B3BD672" w14:textId="2F0FAF41" w:rsidR="00EA0B7C" w:rsidRPr="00F65E5C" w:rsidRDefault="00A71D17">
      <w:pPr>
        <w:rPr>
          <w:lang w:val="fr-FR"/>
        </w:rPr>
      </w:pPr>
      <w:r w:rsidRPr="00F65E5C">
        <w:rPr>
          <w:lang w:val="fr-FR"/>
        </w:rPr>
        <w:t>Objectif :</w:t>
      </w:r>
      <w:r w:rsidR="00E616F1" w:rsidRPr="00F65E5C">
        <w:rPr>
          <w:lang w:val="fr-FR"/>
        </w:rPr>
        <w:t xml:space="preserve"> être régulier et suivre les retours. Remplis au moins 4 semaines.</w:t>
      </w:r>
    </w:p>
    <w:tbl>
      <w:tblPr>
        <w:tblStyle w:val="TableGrid"/>
        <w:tblW w:w="0" w:type="auto"/>
        <w:jc w:val="center"/>
        <w:tblLook w:val="04A0" w:firstRow="1" w:lastRow="0" w:firstColumn="1" w:lastColumn="0" w:noHBand="0" w:noVBand="1"/>
      </w:tblPr>
      <w:tblGrid>
        <w:gridCol w:w="1243"/>
        <w:gridCol w:w="1807"/>
        <w:gridCol w:w="2022"/>
        <w:gridCol w:w="1524"/>
        <w:gridCol w:w="3366"/>
      </w:tblGrid>
      <w:tr w:rsidR="00EA0B7C" w:rsidRPr="00F65E5C" w14:paraId="08D157E0" w14:textId="77777777" w:rsidTr="00DC21A9">
        <w:trPr>
          <w:jc w:val="center"/>
        </w:trPr>
        <w:tc>
          <w:tcPr>
            <w:tcW w:w="1243" w:type="dxa"/>
          </w:tcPr>
          <w:p w14:paraId="119E7D74" w14:textId="77777777" w:rsidR="00EA0B7C" w:rsidRPr="00F65E5C" w:rsidRDefault="00E616F1">
            <w:pPr>
              <w:rPr>
                <w:lang w:val="fr-FR"/>
              </w:rPr>
            </w:pPr>
            <w:r w:rsidRPr="00F65E5C">
              <w:rPr>
                <w:b/>
                <w:lang w:val="fr-FR"/>
              </w:rPr>
              <w:t>Semaine</w:t>
            </w:r>
          </w:p>
        </w:tc>
        <w:tc>
          <w:tcPr>
            <w:tcW w:w="1807" w:type="dxa"/>
          </w:tcPr>
          <w:p w14:paraId="083F7ACC" w14:textId="77777777" w:rsidR="00EA0B7C" w:rsidRPr="00F65E5C" w:rsidRDefault="00E616F1">
            <w:pPr>
              <w:rPr>
                <w:lang w:val="fr-FR"/>
              </w:rPr>
            </w:pPr>
            <w:r w:rsidRPr="00F65E5C">
              <w:rPr>
                <w:b/>
                <w:lang w:val="fr-FR"/>
              </w:rPr>
              <w:t>Candidatures (nb)</w:t>
            </w:r>
          </w:p>
        </w:tc>
        <w:tc>
          <w:tcPr>
            <w:tcW w:w="2022" w:type="dxa"/>
          </w:tcPr>
          <w:p w14:paraId="0656ABAB" w14:textId="77777777" w:rsidR="00EA0B7C" w:rsidRPr="00F65E5C" w:rsidRDefault="00E616F1">
            <w:pPr>
              <w:rPr>
                <w:lang w:val="fr-FR"/>
              </w:rPr>
            </w:pPr>
            <w:r w:rsidRPr="00F65E5C">
              <w:rPr>
                <w:b/>
                <w:lang w:val="fr-FR"/>
              </w:rPr>
              <w:t>Contacts réseau (nb)</w:t>
            </w:r>
          </w:p>
        </w:tc>
        <w:tc>
          <w:tcPr>
            <w:tcW w:w="1524" w:type="dxa"/>
          </w:tcPr>
          <w:p w14:paraId="46048481" w14:textId="77777777" w:rsidR="00EA0B7C" w:rsidRPr="00F65E5C" w:rsidRDefault="00E616F1">
            <w:pPr>
              <w:rPr>
                <w:lang w:val="fr-FR"/>
              </w:rPr>
            </w:pPr>
            <w:r w:rsidRPr="00F65E5C">
              <w:rPr>
                <w:b/>
                <w:lang w:val="fr-FR"/>
              </w:rPr>
              <w:t>Entretiens</w:t>
            </w:r>
          </w:p>
        </w:tc>
        <w:tc>
          <w:tcPr>
            <w:tcW w:w="3366" w:type="dxa"/>
          </w:tcPr>
          <w:p w14:paraId="365C2A59" w14:textId="77777777" w:rsidR="00EA0B7C" w:rsidRPr="00F65E5C" w:rsidRDefault="00E616F1">
            <w:pPr>
              <w:rPr>
                <w:lang w:val="fr-FR"/>
              </w:rPr>
            </w:pPr>
            <w:r w:rsidRPr="00F65E5C">
              <w:rPr>
                <w:b/>
                <w:lang w:val="fr-FR"/>
              </w:rPr>
              <w:t>Notes / actions</w:t>
            </w:r>
          </w:p>
        </w:tc>
      </w:tr>
      <w:tr w:rsidR="00EA0B7C" w:rsidRPr="00A71D17" w14:paraId="54737867" w14:textId="77777777" w:rsidTr="00DC21A9">
        <w:trPr>
          <w:jc w:val="center"/>
        </w:trPr>
        <w:tc>
          <w:tcPr>
            <w:tcW w:w="1243" w:type="dxa"/>
          </w:tcPr>
          <w:p w14:paraId="6224E10C" w14:textId="72404EBA" w:rsidR="00EA0B7C" w:rsidRPr="00F65E5C" w:rsidRDefault="00D16F9B">
            <w:pPr>
              <w:rPr>
                <w:lang w:val="fr-FR"/>
              </w:rPr>
            </w:pPr>
            <w:r w:rsidRPr="00F65E5C">
              <w:rPr>
                <w:lang w:val="fr-FR"/>
              </w:rPr>
              <w:t>S1</w:t>
            </w:r>
          </w:p>
        </w:tc>
        <w:tc>
          <w:tcPr>
            <w:tcW w:w="1807" w:type="dxa"/>
          </w:tcPr>
          <w:p w14:paraId="3BDA7DCC" w14:textId="28191ACD" w:rsidR="00EA0B7C" w:rsidRPr="00F65E5C" w:rsidRDefault="00D16F9B">
            <w:pPr>
              <w:rPr>
                <w:lang w:val="fr-FR"/>
              </w:rPr>
            </w:pPr>
            <w:r w:rsidRPr="00F65E5C">
              <w:rPr>
                <w:lang w:val="fr-FR"/>
              </w:rPr>
              <w:t>0</w:t>
            </w:r>
          </w:p>
        </w:tc>
        <w:tc>
          <w:tcPr>
            <w:tcW w:w="2022" w:type="dxa"/>
          </w:tcPr>
          <w:p w14:paraId="4818DF4A" w14:textId="6625ED3B" w:rsidR="00EA0B7C" w:rsidRPr="00F65E5C" w:rsidRDefault="00D16F9B">
            <w:pPr>
              <w:rPr>
                <w:lang w:val="fr-FR"/>
              </w:rPr>
            </w:pPr>
            <w:r w:rsidRPr="00F65E5C">
              <w:rPr>
                <w:lang w:val="fr-FR"/>
              </w:rPr>
              <w:t>2</w:t>
            </w:r>
          </w:p>
        </w:tc>
        <w:tc>
          <w:tcPr>
            <w:tcW w:w="1524" w:type="dxa"/>
          </w:tcPr>
          <w:p w14:paraId="7D3AEE19" w14:textId="0EED514E" w:rsidR="00EA0B7C" w:rsidRPr="00F65E5C" w:rsidRDefault="00DC21A9">
            <w:pPr>
              <w:rPr>
                <w:lang w:val="fr-FR"/>
              </w:rPr>
            </w:pPr>
            <w:r w:rsidRPr="00F65E5C">
              <w:rPr>
                <w:lang w:val="fr-FR"/>
              </w:rPr>
              <w:t>0</w:t>
            </w:r>
          </w:p>
        </w:tc>
        <w:tc>
          <w:tcPr>
            <w:tcW w:w="3366" w:type="dxa"/>
          </w:tcPr>
          <w:p w14:paraId="58CD3B94" w14:textId="0A1EED6F" w:rsidR="00EA0B7C" w:rsidRPr="00F65E5C" w:rsidRDefault="00D16F9B">
            <w:pPr>
              <w:rPr>
                <w:lang w:val="fr-FR"/>
              </w:rPr>
            </w:pPr>
            <w:r w:rsidRPr="00F65E5C">
              <w:rPr>
                <w:lang w:val="fr-FR"/>
              </w:rPr>
              <w:t>Prise de contact avec des anciens de l'IDAI</w:t>
            </w:r>
          </w:p>
        </w:tc>
      </w:tr>
      <w:tr w:rsidR="00EA0B7C" w:rsidRPr="00A71D17" w14:paraId="6B3CE14A" w14:textId="77777777" w:rsidTr="00DC21A9">
        <w:trPr>
          <w:jc w:val="center"/>
        </w:trPr>
        <w:tc>
          <w:tcPr>
            <w:tcW w:w="1243" w:type="dxa"/>
          </w:tcPr>
          <w:p w14:paraId="6CDEE6E0" w14:textId="6C2803D2" w:rsidR="00EA0B7C" w:rsidRPr="00F65E5C" w:rsidRDefault="00D16F9B">
            <w:pPr>
              <w:rPr>
                <w:lang w:val="fr-FR"/>
              </w:rPr>
            </w:pPr>
            <w:r w:rsidRPr="00F65E5C">
              <w:rPr>
                <w:lang w:val="fr-FR"/>
              </w:rPr>
              <w:t>S</w:t>
            </w:r>
            <w:r w:rsidR="00DC21A9" w:rsidRPr="00F65E5C">
              <w:rPr>
                <w:lang w:val="fr-FR"/>
              </w:rPr>
              <w:t>1</w:t>
            </w:r>
          </w:p>
        </w:tc>
        <w:tc>
          <w:tcPr>
            <w:tcW w:w="1807" w:type="dxa"/>
          </w:tcPr>
          <w:p w14:paraId="3E4C08F3" w14:textId="6D267561" w:rsidR="00EA0B7C" w:rsidRPr="00F65E5C" w:rsidRDefault="00DC21A9">
            <w:pPr>
              <w:rPr>
                <w:lang w:val="fr-FR"/>
              </w:rPr>
            </w:pPr>
            <w:r w:rsidRPr="00F65E5C">
              <w:rPr>
                <w:lang w:val="fr-FR"/>
              </w:rPr>
              <w:t>0</w:t>
            </w:r>
          </w:p>
        </w:tc>
        <w:tc>
          <w:tcPr>
            <w:tcW w:w="2022" w:type="dxa"/>
          </w:tcPr>
          <w:p w14:paraId="06002993" w14:textId="43A22A03" w:rsidR="00EA0B7C" w:rsidRPr="00F65E5C" w:rsidRDefault="00DC21A9">
            <w:pPr>
              <w:rPr>
                <w:lang w:val="fr-FR"/>
              </w:rPr>
            </w:pPr>
            <w:r w:rsidRPr="00F65E5C">
              <w:rPr>
                <w:lang w:val="fr-FR"/>
              </w:rPr>
              <w:t>3</w:t>
            </w:r>
          </w:p>
        </w:tc>
        <w:tc>
          <w:tcPr>
            <w:tcW w:w="1524" w:type="dxa"/>
          </w:tcPr>
          <w:p w14:paraId="4F4790F7" w14:textId="6B43D640" w:rsidR="00EA0B7C" w:rsidRPr="00F65E5C" w:rsidRDefault="00D16F9B">
            <w:pPr>
              <w:rPr>
                <w:lang w:val="fr-FR"/>
              </w:rPr>
            </w:pPr>
            <w:r w:rsidRPr="00F65E5C">
              <w:rPr>
                <w:lang w:val="fr-FR"/>
              </w:rPr>
              <w:t>0</w:t>
            </w:r>
          </w:p>
        </w:tc>
        <w:tc>
          <w:tcPr>
            <w:tcW w:w="3366" w:type="dxa"/>
          </w:tcPr>
          <w:p w14:paraId="07914626" w14:textId="64D61225" w:rsidR="00EA0B7C" w:rsidRPr="00F65E5C" w:rsidRDefault="00DC21A9">
            <w:pPr>
              <w:rPr>
                <w:lang w:val="fr-FR"/>
              </w:rPr>
            </w:pPr>
            <w:r w:rsidRPr="00F65E5C">
              <w:rPr>
                <w:rStyle w:val="citation-313"/>
                <w:lang w:val="fr-FR"/>
              </w:rPr>
              <w:t>Lister des entreprises IT à Tanger spécialisées en Dev/IT</w:t>
            </w:r>
            <w:r w:rsidRPr="00F65E5C">
              <w:rPr>
                <w:lang w:val="fr-FR"/>
              </w:rPr>
              <w:t>.</w:t>
            </w:r>
          </w:p>
        </w:tc>
      </w:tr>
      <w:tr w:rsidR="00EA0B7C" w:rsidRPr="00A71D17" w14:paraId="239F5E88" w14:textId="77777777" w:rsidTr="00DC21A9">
        <w:trPr>
          <w:jc w:val="center"/>
        </w:trPr>
        <w:tc>
          <w:tcPr>
            <w:tcW w:w="1243" w:type="dxa"/>
          </w:tcPr>
          <w:p w14:paraId="199BCAA6" w14:textId="5438EB43" w:rsidR="00EA0B7C" w:rsidRPr="00F65E5C" w:rsidRDefault="00D16F9B">
            <w:pPr>
              <w:rPr>
                <w:lang w:val="fr-FR"/>
              </w:rPr>
            </w:pPr>
            <w:r w:rsidRPr="00F65E5C">
              <w:rPr>
                <w:lang w:val="fr-FR"/>
              </w:rPr>
              <w:t>S</w:t>
            </w:r>
            <w:r w:rsidR="00DC21A9" w:rsidRPr="00F65E5C">
              <w:rPr>
                <w:lang w:val="fr-FR"/>
              </w:rPr>
              <w:t>2</w:t>
            </w:r>
          </w:p>
        </w:tc>
        <w:tc>
          <w:tcPr>
            <w:tcW w:w="1807" w:type="dxa"/>
          </w:tcPr>
          <w:p w14:paraId="08B9F20A" w14:textId="5ED8211C" w:rsidR="00EA0B7C" w:rsidRPr="00F65E5C" w:rsidRDefault="00DC21A9">
            <w:pPr>
              <w:rPr>
                <w:lang w:val="fr-FR"/>
              </w:rPr>
            </w:pPr>
            <w:r w:rsidRPr="00F65E5C">
              <w:rPr>
                <w:lang w:val="fr-FR"/>
              </w:rPr>
              <w:t>2</w:t>
            </w:r>
          </w:p>
        </w:tc>
        <w:tc>
          <w:tcPr>
            <w:tcW w:w="2022" w:type="dxa"/>
          </w:tcPr>
          <w:p w14:paraId="608711CB" w14:textId="2A4851E9" w:rsidR="00EA0B7C" w:rsidRPr="00F65E5C" w:rsidRDefault="00DC21A9">
            <w:pPr>
              <w:rPr>
                <w:lang w:val="fr-FR"/>
              </w:rPr>
            </w:pPr>
            <w:r w:rsidRPr="00F65E5C">
              <w:rPr>
                <w:lang w:val="fr-FR"/>
              </w:rPr>
              <w:t>2</w:t>
            </w:r>
          </w:p>
        </w:tc>
        <w:tc>
          <w:tcPr>
            <w:tcW w:w="1524" w:type="dxa"/>
          </w:tcPr>
          <w:p w14:paraId="38C2805F" w14:textId="45801431" w:rsidR="00EA0B7C" w:rsidRPr="00F65E5C" w:rsidRDefault="00044827">
            <w:pPr>
              <w:rPr>
                <w:lang w:val="fr-FR"/>
              </w:rPr>
            </w:pPr>
            <w:r>
              <w:rPr>
                <w:lang w:val="fr-FR"/>
              </w:rPr>
              <w:t>0</w:t>
            </w:r>
          </w:p>
        </w:tc>
        <w:tc>
          <w:tcPr>
            <w:tcW w:w="3366" w:type="dxa"/>
          </w:tcPr>
          <w:p w14:paraId="18C39E5F" w14:textId="278452D4" w:rsidR="00EA0B7C" w:rsidRPr="00F65E5C" w:rsidRDefault="00DC21A9">
            <w:pPr>
              <w:rPr>
                <w:lang w:val="fr-FR"/>
              </w:rPr>
            </w:pPr>
            <w:r w:rsidRPr="00F65E5C">
              <w:rPr>
                <w:lang w:val="fr-FR"/>
              </w:rPr>
              <w:t>Envoi de candidatures spontanées ciblées "Stage PFE IT"</w:t>
            </w:r>
          </w:p>
        </w:tc>
      </w:tr>
      <w:tr w:rsidR="00EA0B7C" w:rsidRPr="00A71D17" w14:paraId="33EE8F90" w14:textId="77777777" w:rsidTr="00DC21A9">
        <w:trPr>
          <w:jc w:val="center"/>
        </w:trPr>
        <w:tc>
          <w:tcPr>
            <w:tcW w:w="1243" w:type="dxa"/>
          </w:tcPr>
          <w:p w14:paraId="33FA4DD7" w14:textId="1EC18AD3" w:rsidR="00EA0B7C" w:rsidRPr="00F65E5C" w:rsidRDefault="00DC21A9">
            <w:pPr>
              <w:rPr>
                <w:lang w:val="fr-FR"/>
              </w:rPr>
            </w:pPr>
            <w:r w:rsidRPr="00F65E5C">
              <w:rPr>
                <w:lang w:val="fr-FR"/>
              </w:rPr>
              <w:t>S3</w:t>
            </w:r>
          </w:p>
        </w:tc>
        <w:tc>
          <w:tcPr>
            <w:tcW w:w="1807" w:type="dxa"/>
          </w:tcPr>
          <w:p w14:paraId="2489010E" w14:textId="5B99505A" w:rsidR="00EA0B7C" w:rsidRPr="00F65E5C" w:rsidRDefault="00DC21A9">
            <w:pPr>
              <w:rPr>
                <w:lang w:val="fr-FR"/>
              </w:rPr>
            </w:pPr>
            <w:r w:rsidRPr="00F65E5C">
              <w:rPr>
                <w:lang w:val="fr-FR"/>
              </w:rPr>
              <w:t>3</w:t>
            </w:r>
          </w:p>
        </w:tc>
        <w:tc>
          <w:tcPr>
            <w:tcW w:w="2022" w:type="dxa"/>
          </w:tcPr>
          <w:p w14:paraId="36FA48A8" w14:textId="337B287E" w:rsidR="00EA0B7C" w:rsidRPr="00F65E5C" w:rsidRDefault="00DC21A9">
            <w:pPr>
              <w:rPr>
                <w:lang w:val="fr-FR"/>
              </w:rPr>
            </w:pPr>
            <w:r w:rsidRPr="00F65E5C">
              <w:rPr>
                <w:lang w:val="fr-FR"/>
              </w:rPr>
              <w:t>3</w:t>
            </w:r>
          </w:p>
        </w:tc>
        <w:tc>
          <w:tcPr>
            <w:tcW w:w="1524" w:type="dxa"/>
          </w:tcPr>
          <w:p w14:paraId="3AC23551" w14:textId="16CD433E" w:rsidR="00EA0B7C" w:rsidRPr="00F65E5C" w:rsidRDefault="00DC21A9">
            <w:pPr>
              <w:rPr>
                <w:lang w:val="fr-FR"/>
              </w:rPr>
            </w:pPr>
            <w:r w:rsidRPr="00F65E5C">
              <w:rPr>
                <w:lang w:val="fr-FR"/>
              </w:rPr>
              <w:t>1</w:t>
            </w:r>
          </w:p>
        </w:tc>
        <w:tc>
          <w:tcPr>
            <w:tcW w:w="3366" w:type="dxa"/>
          </w:tcPr>
          <w:p w14:paraId="47842790" w14:textId="1C38D3A2" w:rsidR="00EA0B7C" w:rsidRPr="00F65E5C" w:rsidRDefault="00DC21A9">
            <w:pPr>
              <w:rPr>
                <w:lang w:val="fr-FR"/>
              </w:rPr>
            </w:pPr>
            <w:r w:rsidRPr="00F65E5C">
              <w:rPr>
                <w:rStyle w:val="citation-311"/>
                <w:lang w:val="fr-FR"/>
              </w:rPr>
              <w:t>Relances LinkedIn et demande de conseils à des tuteurs de stage</w:t>
            </w:r>
            <w:r w:rsidRPr="00F65E5C">
              <w:rPr>
                <w:lang w:val="fr-FR"/>
              </w:rPr>
              <w:t>.</w:t>
            </w:r>
          </w:p>
        </w:tc>
      </w:tr>
      <w:tr w:rsidR="00EA0B7C" w:rsidRPr="00F65E5C" w14:paraId="35729949" w14:textId="77777777" w:rsidTr="00DC21A9">
        <w:trPr>
          <w:jc w:val="center"/>
        </w:trPr>
        <w:tc>
          <w:tcPr>
            <w:tcW w:w="1243" w:type="dxa"/>
          </w:tcPr>
          <w:p w14:paraId="62064F64" w14:textId="7824DD4E" w:rsidR="00EA0B7C" w:rsidRPr="00F65E5C" w:rsidRDefault="00DC21A9">
            <w:pPr>
              <w:rPr>
                <w:lang w:val="fr-FR"/>
              </w:rPr>
            </w:pPr>
            <w:r w:rsidRPr="00F65E5C">
              <w:rPr>
                <w:lang w:val="fr-FR"/>
              </w:rPr>
              <w:t>S4</w:t>
            </w:r>
          </w:p>
        </w:tc>
        <w:tc>
          <w:tcPr>
            <w:tcW w:w="1807" w:type="dxa"/>
          </w:tcPr>
          <w:p w14:paraId="2720A57E" w14:textId="14896C76" w:rsidR="00EA0B7C" w:rsidRPr="00F65E5C" w:rsidRDefault="00DC21A9">
            <w:pPr>
              <w:rPr>
                <w:lang w:val="fr-FR"/>
              </w:rPr>
            </w:pPr>
            <w:r w:rsidRPr="00F65E5C">
              <w:rPr>
                <w:lang w:val="fr-FR"/>
              </w:rPr>
              <w:t>2</w:t>
            </w:r>
          </w:p>
        </w:tc>
        <w:tc>
          <w:tcPr>
            <w:tcW w:w="2022" w:type="dxa"/>
          </w:tcPr>
          <w:p w14:paraId="2A799769" w14:textId="62C401E4" w:rsidR="00EA0B7C" w:rsidRPr="00F65E5C" w:rsidRDefault="00DC21A9">
            <w:pPr>
              <w:rPr>
                <w:lang w:val="fr-FR"/>
              </w:rPr>
            </w:pPr>
            <w:r w:rsidRPr="00F65E5C">
              <w:rPr>
                <w:lang w:val="fr-FR"/>
              </w:rPr>
              <w:t>2</w:t>
            </w:r>
          </w:p>
        </w:tc>
        <w:tc>
          <w:tcPr>
            <w:tcW w:w="1524" w:type="dxa"/>
          </w:tcPr>
          <w:p w14:paraId="15B2594F" w14:textId="6ABCA99E" w:rsidR="00EA0B7C" w:rsidRPr="00F65E5C" w:rsidRDefault="00DC21A9">
            <w:pPr>
              <w:rPr>
                <w:lang w:val="fr-FR"/>
              </w:rPr>
            </w:pPr>
            <w:r w:rsidRPr="00F65E5C">
              <w:rPr>
                <w:lang w:val="fr-FR"/>
              </w:rPr>
              <w:t>1</w:t>
            </w:r>
          </w:p>
        </w:tc>
        <w:tc>
          <w:tcPr>
            <w:tcW w:w="3366" w:type="dxa"/>
          </w:tcPr>
          <w:p w14:paraId="7618EE15" w14:textId="4ACD6F0D" w:rsidR="00EA0B7C" w:rsidRPr="00F65E5C" w:rsidRDefault="00DC21A9">
            <w:pPr>
              <w:rPr>
                <w:lang w:val="fr-FR"/>
              </w:rPr>
            </w:pPr>
            <w:r w:rsidRPr="00F65E5C">
              <w:rPr>
                <w:lang w:val="fr-FR"/>
              </w:rPr>
              <w:t>Préparation des entretiens techniques</w:t>
            </w:r>
          </w:p>
        </w:tc>
      </w:tr>
    </w:tbl>
    <w:p w14:paraId="24ED79A6" w14:textId="64AC96F1" w:rsidR="00EA0B7C" w:rsidRPr="00F65E5C" w:rsidRDefault="00EA0B7C">
      <w:pPr>
        <w:rPr>
          <w:lang w:val="fr-FR"/>
        </w:rPr>
      </w:pPr>
    </w:p>
    <w:p w14:paraId="4560A52E" w14:textId="77777777" w:rsidR="00EA0B7C" w:rsidRPr="00F65E5C" w:rsidRDefault="00E616F1">
      <w:pPr>
        <w:pStyle w:val="Heading1"/>
        <w:rPr>
          <w:lang w:val="fr-FR"/>
        </w:rPr>
      </w:pPr>
      <w:r w:rsidRPr="00F65E5C">
        <w:rPr>
          <w:lang w:val="fr-FR"/>
        </w:rPr>
        <w:t>Fiche 10 - Préparation entretien (méthode STAR)</w:t>
      </w:r>
    </w:p>
    <w:p w14:paraId="27ADA151" w14:textId="77777777" w:rsidR="00EA0B7C" w:rsidRPr="00F65E5C" w:rsidRDefault="00E616F1">
      <w:pPr>
        <w:rPr>
          <w:lang w:val="fr-FR"/>
        </w:rPr>
      </w:pPr>
      <w:r w:rsidRPr="00F65E5C">
        <w:rPr>
          <w:lang w:val="fr-FR"/>
        </w:rPr>
        <w:t>Prépare au moins 6 histoires. Chaque histoire doit être courte et orientée résultat.</w:t>
      </w:r>
    </w:p>
    <w:tbl>
      <w:tblPr>
        <w:tblStyle w:val="TableGrid"/>
        <w:tblW w:w="0" w:type="auto"/>
        <w:jc w:val="center"/>
        <w:tblLook w:val="04A0" w:firstRow="1" w:lastRow="0" w:firstColumn="1" w:lastColumn="0" w:noHBand="0" w:noVBand="1"/>
      </w:tblPr>
      <w:tblGrid>
        <w:gridCol w:w="1814"/>
        <w:gridCol w:w="1701"/>
        <w:gridCol w:w="1701"/>
        <w:gridCol w:w="1701"/>
        <w:gridCol w:w="1701"/>
      </w:tblGrid>
      <w:tr w:rsidR="00EA0B7C" w:rsidRPr="00F65E5C" w14:paraId="61461FAB" w14:textId="77777777">
        <w:trPr>
          <w:jc w:val="center"/>
        </w:trPr>
        <w:tc>
          <w:tcPr>
            <w:tcW w:w="1814" w:type="dxa"/>
          </w:tcPr>
          <w:p w14:paraId="4B125E77" w14:textId="77777777" w:rsidR="00EA0B7C" w:rsidRPr="00F65E5C" w:rsidRDefault="00E616F1">
            <w:pPr>
              <w:rPr>
                <w:lang w:val="fr-FR"/>
              </w:rPr>
            </w:pPr>
            <w:r w:rsidRPr="00F65E5C">
              <w:rPr>
                <w:b/>
                <w:lang w:val="fr-FR"/>
              </w:rPr>
              <w:t>Thème</w:t>
            </w:r>
          </w:p>
        </w:tc>
        <w:tc>
          <w:tcPr>
            <w:tcW w:w="1701" w:type="dxa"/>
          </w:tcPr>
          <w:p w14:paraId="1ABEE45C" w14:textId="77777777" w:rsidR="00EA0B7C" w:rsidRPr="00F65E5C" w:rsidRDefault="00E616F1">
            <w:pPr>
              <w:rPr>
                <w:lang w:val="fr-FR"/>
              </w:rPr>
            </w:pPr>
            <w:r w:rsidRPr="00F65E5C">
              <w:rPr>
                <w:b/>
                <w:lang w:val="fr-FR"/>
              </w:rPr>
              <w:t>Situation</w:t>
            </w:r>
          </w:p>
        </w:tc>
        <w:tc>
          <w:tcPr>
            <w:tcW w:w="1701" w:type="dxa"/>
          </w:tcPr>
          <w:p w14:paraId="284B4AD5" w14:textId="77777777" w:rsidR="00EA0B7C" w:rsidRPr="00F65E5C" w:rsidRDefault="00E616F1">
            <w:pPr>
              <w:rPr>
                <w:lang w:val="fr-FR"/>
              </w:rPr>
            </w:pPr>
            <w:r w:rsidRPr="00F65E5C">
              <w:rPr>
                <w:b/>
                <w:lang w:val="fr-FR"/>
              </w:rPr>
              <w:t>Tâche</w:t>
            </w:r>
          </w:p>
        </w:tc>
        <w:tc>
          <w:tcPr>
            <w:tcW w:w="1701" w:type="dxa"/>
          </w:tcPr>
          <w:p w14:paraId="6B8283B3" w14:textId="77777777" w:rsidR="00EA0B7C" w:rsidRPr="00F65E5C" w:rsidRDefault="00E616F1">
            <w:pPr>
              <w:rPr>
                <w:lang w:val="fr-FR"/>
              </w:rPr>
            </w:pPr>
            <w:r w:rsidRPr="00F65E5C">
              <w:rPr>
                <w:b/>
                <w:lang w:val="fr-FR"/>
              </w:rPr>
              <w:t>Action</w:t>
            </w:r>
          </w:p>
        </w:tc>
        <w:tc>
          <w:tcPr>
            <w:tcW w:w="1701" w:type="dxa"/>
          </w:tcPr>
          <w:p w14:paraId="09035E52" w14:textId="77777777" w:rsidR="00EA0B7C" w:rsidRPr="00F65E5C" w:rsidRDefault="00E616F1">
            <w:pPr>
              <w:rPr>
                <w:lang w:val="fr-FR"/>
              </w:rPr>
            </w:pPr>
            <w:r w:rsidRPr="00F65E5C">
              <w:rPr>
                <w:b/>
                <w:lang w:val="fr-FR"/>
              </w:rPr>
              <w:t>Résultat</w:t>
            </w:r>
          </w:p>
        </w:tc>
      </w:tr>
      <w:tr w:rsidR="00EA0B7C" w:rsidRPr="00A71D17" w14:paraId="16C3B2A0" w14:textId="77777777">
        <w:trPr>
          <w:jc w:val="center"/>
        </w:trPr>
        <w:tc>
          <w:tcPr>
            <w:tcW w:w="1814" w:type="dxa"/>
          </w:tcPr>
          <w:p w14:paraId="5A39BF95" w14:textId="77777777" w:rsidR="00EA0B7C" w:rsidRPr="00A71D17" w:rsidRDefault="00E616F1">
            <w:pPr>
              <w:rPr>
                <w:b/>
                <w:bCs/>
                <w:lang w:val="fr-FR"/>
              </w:rPr>
            </w:pPr>
            <w:r w:rsidRPr="00A71D17">
              <w:rPr>
                <w:b/>
                <w:bCs/>
                <w:lang w:val="fr-FR"/>
              </w:rPr>
              <w:t>Projet dont je suis fier</w:t>
            </w:r>
          </w:p>
        </w:tc>
        <w:tc>
          <w:tcPr>
            <w:tcW w:w="1701" w:type="dxa"/>
          </w:tcPr>
          <w:p w14:paraId="74779682" w14:textId="1158C036" w:rsidR="00EA0B7C" w:rsidRPr="00A71D17" w:rsidRDefault="00090F0A">
            <w:pPr>
              <w:rPr>
                <w:rFonts w:asciiTheme="majorHAnsi" w:hAnsiTheme="majorHAnsi" w:cstheme="majorHAnsi"/>
                <w:lang w:val="fr-FR"/>
              </w:rPr>
            </w:pPr>
            <w:r w:rsidRPr="00A71D17">
              <w:rPr>
                <w:rFonts w:asciiTheme="majorHAnsi" w:hAnsiTheme="majorHAnsi" w:cstheme="majorHAnsi"/>
                <w:lang w:val="fr-FR"/>
              </w:rPr>
              <w:t xml:space="preserve">Développement du projet de groupe </w:t>
            </w:r>
            <w:proofErr w:type="spellStart"/>
            <w:r w:rsidRPr="00A71D17">
              <w:rPr>
                <w:rFonts w:asciiTheme="majorHAnsi" w:hAnsiTheme="majorHAnsi" w:cstheme="majorHAnsi"/>
                <w:lang w:val="fr-FR"/>
              </w:rPr>
              <w:t>ParkLogic</w:t>
            </w:r>
            <w:proofErr w:type="spellEnd"/>
            <w:r w:rsidRPr="00A71D17">
              <w:rPr>
                <w:rFonts w:asciiTheme="majorHAnsi" w:hAnsiTheme="majorHAnsi" w:cstheme="majorHAnsi"/>
                <w:lang w:val="fr-FR"/>
              </w:rPr>
              <w:t xml:space="preserve"> (simulation de trafic procédurale).</w:t>
            </w:r>
          </w:p>
        </w:tc>
        <w:tc>
          <w:tcPr>
            <w:tcW w:w="1701" w:type="dxa"/>
          </w:tcPr>
          <w:p w14:paraId="2AD60232" w14:textId="50D113DA" w:rsidR="00EA0B7C" w:rsidRPr="00A71D17" w:rsidRDefault="00090F0A">
            <w:pPr>
              <w:rPr>
                <w:rFonts w:asciiTheme="majorHAnsi" w:hAnsiTheme="majorHAnsi" w:cstheme="majorHAnsi"/>
                <w:lang w:val="fr-FR"/>
              </w:rPr>
            </w:pPr>
            <w:r w:rsidRPr="00A71D17">
              <w:rPr>
                <w:rFonts w:asciiTheme="majorHAnsi" w:hAnsiTheme="majorHAnsi" w:cstheme="majorHAnsi"/>
                <w:lang w:val="fr-FR"/>
              </w:rPr>
              <w:t>Créer un système évolutif où les entités (voitures, feux) communiquent sans être fortement liées entre elles.</w:t>
            </w:r>
          </w:p>
        </w:tc>
        <w:tc>
          <w:tcPr>
            <w:tcW w:w="1701" w:type="dxa"/>
          </w:tcPr>
          <w:p w14:paraId="6F1F1380" w14:textId="25B220A1" w:rsidR="00EA0B7C" w:rsidRPr="00A71D17" w:rsidRDefault="00090F0A">
            <w:pPr>
              <w:rPr>
                <w:rFonts w:asciiTheme="majorHAnsi" w:hAnsiTheme="majorHAnsi" w:cstheme="majorHAnsi"/>
                <w:lang w:val="fr-FR"/>
              </w:rPr>
            </w:pPr>
            <w:r w:rsidRPr="00A71D17">
              <w:rPr>
                <w:rFonts w:asciiTheme="majorHAnsi" w:hAnsiTheme="majorHAnsi" w:cstheme="majorHAnsi"/>
                <w:lang w:val="fr-FR"/>
              </w:rPr>
              <w:t xml:space="preserve">J'ai implémenté un </w:t>
            </w:r>
            <w:proofErr w:type="spellStart"/>
            <w:r w:rsidRPr="00A71D17">
              <w:rPr>
                <w:rFonts w:asciiTheme="majorHAnsi" w:hAnsiTheme="majorHAnsi" w:cstheme="majorHAnsi"/>
                <w:lang w:val="fr-FR"/>
              </w:rPr>
              <w:t>EventBus</w:t>
            </w:r>
            <w:proofErr w:type="spellEnd"/>
            <w:r w:rsidRPr="00A71D17">
              <w:rPr>
                <w:rFonts w:asciiTheme="majorHAnsi" w:hAnsiTheme="majorHAnsi" w:cstheme="majorHAnsi"/>
                <w:lang w:val="fr-FR"/>
              </w:rPr>
              <w:t xml:space="preserve"> pour la communication asynchrone et utilisé les patterns </w:t>
            </w:r>
            <w:proofErr w:type="spellStart"/>
            <w:r w:rsidRPr="00A71D17">
              <w:rPr>
                <w:rFonts w:asciiTheme="majorHAnsi" w:hAnsiTheme="majorHAnsi" w:cstheme="majorHAnsi"/>
                <w:lang w:val="fr-FR"/>
              </w:rPr>
              <w:t>Strategy</w:t>
            </w:r>
            <w:proofErr w:type="spellEnd"/>
            <w:r w:rsidRPr="00A71D17">
              <w:rPr>
                <w:rFonts w:asciiTheme="majorHAnsi" w:hAnsiTheme="majorHAnsi" w:cstheme="majorHAnsi"/>
                <w:lang w:val="fr-FR"/>
              </w:rPr>
              <w:t xml:space="preserve"> et State pour la logique des feux.</w:t>
            </w:r>
          </w:p>
        </w:tc>
        <w:tc>
          <w:tcPr>
            <w:tcW w:w="1701" w:type="dxa"/>
          </w:tcPr>
          <w:p w14:paraId="163BFF74" w14:textId="1C5EB7D9" w:rsidR="00EA0B7C" w:rsidRPr="00A71D17" w:rsidRDefault="00090F0A">
            <w:pPr>
              <w:rPr>
                <w:rFonts w:asciiTheme="majorHAnsi" w:hAnsiTheme="majorHAnsi" w:cstheme="majorHAnsi"/>
                <w:lang w:val="fr-FR"/>
              </w:rPr>
            </w:pPr>
            <w:r w:rsidRPr="00A71D17">
              <w:rPr>
                <w:rFonts w:asciiTheme="majorHAnsi" w:hAnsiTheme="majorHAnsi" w:cstheme="majorHAnsi"/>
                <w:lang w:val="fr-FR"/>
              </w:rPr>
              <w:t>Une architecture logicielle professionnelle, hautement découplée et facile à maintenir pour l'équipe.</w:t>
            </w:r>
          </w:p>
        </w:tc>
      </w:tr>
      <w:tr w:rsidR="00EA0B7C" w:rsidRPr="00A71D17" w14:paraId="49D6B385" w14:textId="77777777">
        <w:trPr>
          <w:jc w:val="center"/>
        </w:trPr>
        <w:tc>
          <w:tcPr>
            <w:tcW w:w="1814" w:type="dxa"/>
          </w:tcPr>
          <w:p w14:paraId="6CA8616A" w14:textId="77777777" w:rsidR="00EA0B7C" w:rsidRPr="00A71D17" w:rsidRDefault="00E616F1">
            <w:pPr>
              <w:rPr>
                <w:b/>
                <w:bCs/>
                <w:lang w:val="fr-FR"/>
              </w:rPr>
            </w:pPr>
            <w:r w:rsidRPr="00A71D17">
              <w:rPr>
                <w:b/>
                <w:bCs/>
                <w:lang w:val="fr-FR"/>
              </w:rPr>
              <w:t>Bug / problème difficile</w:t>
            </w:r>
          </w:p>
        </w:tc>
        <w:tc>
          <w:tcPr>
            <w:tcW w:w="1701" w:type="dxa"/>
          </w:tcPr>
          <w:p w14:paraId="12AE0FAE" w14:textId="68D70075" w:rsidR="00EA0B7C" w:rsidRPr="00A71D17" w:rsidRDefault="00090F0A">
            <w:pPr>
              <w:rPr>
                <w:rFonts w:asciiTheme="majorHAnsi" w:hAnsiTheme="majorHAnsi" w:cstheme="majorHAnsi"/>
                <w:lang w:val="fr-FR"/>
              </w:rPr>
            </w:pPr>
            <w:r w:rsidRPr="00A71D17">
              <w:rPr>
                <w:rFonts w:asciiTheme="majorHAnsi" w:hAnsiTheme="majorHAnsi" w:cstheme="majorHAnsi"/>
                <w:lang w:val="fr-FR"/>
              </w:rPr>
              <w:t xml:space="preserve">Performance de la simulation 3D Traffic </w:t>
            </w:r>
            <w:proofErr w:type="spellStart"/>
            <w:r w:rsidRPr="00A71D17">
              <w:rPr>
                <w:rFonts w:asciiTheme="majorHAnsi" w:hAnsiTheme="majorHAnsi" w:cstheme="majorHAnsi"/>
                <w:lang w:val="fr-FR"/>
              </w:rPr>
              <w:t>Core</w:t>
            </w:r>
            <w:proofErr w:type="spellEnd"/>
            <w:r w:rsidRPr="00A71D17">
              <w:rPr>
                <w:rFonts w:asciiTheme="majorHAnsi" w:hAnsiTheme="majorHAnsi" w:cstheme="majorHAnsi"/>
                <w:lang w:val="fr-FR"/>
              </w:rPr>
              <w:t>.</w:t>
            </w:r>
          </w:p>
        </w:tc>
        <w:tc>
          <w:tcPr>
            <w:tcW w:w="1701" w:type="dxa"/>
          </w:tcPr>
          <w:p w14:paraId="714CE300" w14:textId="16C598A7" w:rsidR="00EA0B7C" w:rsidRPr="00A71D17" w:rsidRDefault="00090F0A">
            <w:pPr>
              <w:rPr>
                <w:rFonts w:asciiTheme="majorHAnsi" w:hAnsiTheme="majorHAnsi" w:cstheme="majorHAnsi"/>
                <w:lang w:val="fr-FR"/>
              </w:rPr>
            </w:pPr>
            <w:r w:rsidRPr="00A71D17">
              <w:rPr>
                <w:rFonts w:asciiTheme="majorHAnsi" w:hAnsiTheme="majorHAnsi" w:cstheme="majorHAnsi"/>
                <w:lang w:val="fr-FR"/>
              </w:rPr>
              <w:t>Garantir une fluidité de rendu avec plus de 50 véhicules autonomes gérés simultanément.</w:t>
            </w:r>
          </w:p>
          <w:p w14:paraId="3A9C368A" w14:textId="6E7A9FAF" w:rsidR="00090F0A" w:rsidRPr="00A71D17" w:rsidRDefault="00090F0A" w:rsidP="00090F0A">
            <w:pPr>
              <w:jc w:val="center"/>
              <w:rPr>
                <w:rFonts w:asciiTheme="majorHAnsi" w:hAnsiTheme="majorHAnsi" w:cstheme="majorHAnsi"/>
                <w:lang w:val="fr-FR"/>
              </w:rPr>
            </w:pPr>
          </w:p>
        </w:tc>
        <w:tc>
          <w:tcPr>
            <w:tcW w:w="1701" w:type="dxa"/>
          </w:tcPr>
          <w:p w14:paraId="15E52C0B" w14:textId="74356C67" w:rsidR="00EA0B7C" w:rsidRPr="00A71D17" w:rsidRDefault="00090F0A">
            <w:pPr>
              <w:rPr>
                <w:rFonts w:asciiTheme="majorHAnsi" w:hAnsiTheme="majorHAnsi" w:cstheme="majorHAnsi"/>
                <w:lang w:val="fr-FR"/>
              </w:rPr>
            </w:pPr>
            <w:r w:rsidRPr="00A71D17">
              <w:rPr>
                <w:rFonts w:asciiTheme="majorHAnsi" w:hAnsiTheme="majorHAnsi" w:cstheme="majorHAnsi"/>
                <w:lang w:val="fr-FR"/>
              </w:rPr>
              <w:t xml:space="preserve">J'ai utilisé un </w:t>
            </w:r>
            <w:proofErr w:type="spellStart"/>
            <w:r w:rsidRPr="00A71D17">
              <w:rPr>
                <w:rStyle w:val="HTMLCode"/>
                <w:rFonts w:asciiTheme="majorHAnsi" w:eastAsiaTheme="minorEastAsia" w:hAnsiTheme="majorHAnsi" w:cstheme="majorHAnsi"/>
                <w:sz w:val="22"/>
                <w:szCs w:val="22"/>
                <w:lang w:val="fr-FR"/>
              </w:rPr>
              <w:t>TrafficManager</w:t>
            </w:r>
            <w:proofErr w:type="spellEnd"/>
            <w:r w:rsidRPr="00A71D17">
              <w:rPr>
                <w:rFonts w:asciiTheme="majorHAnsi" w:hAnsiTheme="majorHAnsi" w:cstheme="majorHAnsi"/>
                <w:lang w:val="fr-FR"/>
              </w:rPr>
              <w:t xml:space="preserve"> pour centraliser la mise à jour des entités et un </w:t>
            </w:r>
            <w:proofErr w:type="spellStart"/>
            <w:r w:rsidRPr="00A71D17">
              <w:rPr>
                <w:rStyle w:val="HTMLCode"/>
                <w:rFonts w:asciiTheme="majorHAnsi" w:eastAsiaTheme="minorEastAsia" w:hAnsiTheme="majorHAnsi" w:cstheme="majorHAnsi"/>
                <w:sz w:val="22"/>
                <w:szCs w:val="22"/>
                <w:lang w:val="fr-FR"/>
              </w:rPr>
              <w:t>Spawner</w:t>
            </w:r>
            <w:proofErr w:type="spellEnd"/>
            <w:r w:rsidRPr="00A71D17">
              <w:rPr>
                <w:rFonts w:asciiTheme="majorHAnsi" w:hAnsiTheme="majorHAnsi" w:cstheme="majorHAnsi"/>
                <w:lang w:val="fr-FR"/>
              </w:rPr>
              <w:t xml:space="preserve"> pour réguler les flux de données.</w:t>
            </w:r>
          </w:p>
        </w:tc>
        <w:tc>
          <w:tcPr>
            <w:tcW w:w="1701" w:type="dxa"/>
          </w:tcPr>
          <w:p w14:paraId="13D768A8" w14:textId="59F58CA6" w:rsidR="00EA0B7C" w:rsidRPr="00A71D17" w:rsidRDefault="00090F0A">
            <w:pPr>
              <w:rPr>
                <w:rFonts w:asciiTheme="majorHAnsi" w:hAnsiTheme="majorHAnsi" w:cstheme="majorHAnsi"/>
                <w:lang w:val="fr-FR"/>
              </w:rPr>
            </w:pPr>
            <w:r w:rsidRPr="00A71D17">
              <w:rPr>
                <w:rFonts w:asciiTheme="majorHAnsi" w:hAnsiTheme="majorHAnsi" w:cstheme="majorHAnsi"/>
                <w:lang w:val="fr-FR"/>
              </w:rPr>
              <w:t>Stabilité à 60 FPS constants et une gestion mémoire optimisée grâce aux pointeurs intelligents en C++.</w:t>
            </w:r>
          </w:p>
        </w:tc>
      </w:tr>
      <w:tr w:rsidR="00EA0B7C" w:rsidRPr="00A71D17" w14:paraId="1B2773A6" w14:textId="77777777">
        <w:trPr>
          <w:jc w:val="center"/>
        </w:trPr>
        <w:tc>
          <w:tcPr>
            <w:tcW w:w="1814" w:type="dxa"/>
          </w:tcPr>
          <w:p w14:paraId="4CB1E1E3" w14:textId="77777777" w:rsidR="00EA0B7C" w:rsidRPr="00A71D17" w:rsidRDefault="00E616F1">
            <w:pPr>
              <w:rPr>
                <w:b/>
                <w:bCs/>
                <w:lang w:val="fr-FR"/>
              </w:rPr>
            </w:pPr>
            <w:r w:rsidRPr="00A71D17">
              <w:rPr>
                <w:b/>
                <w:bCs/>
                <w:lang w:val="fr-FR"/>
              </w:rPr>
              <w:t>Travail en équipe</w:t>
            </w:r>
          </w:p>
        </w:tc>
        <w:tc>
          <w:tcPr>
            <w:tcW w:w="1701" w:type="dxa"/>
          </w:tcPr>
          <w:p w14:paraId="5F33A2DF" w14:textId="486153B9" w:rsidR="00EA0B7C" w:rsidRPr="00A71D17" w:rsidRDefault="00090F0A">
            <w:pPr>
              <w:rPr>
                <w:rFonts w:asciiTheme="majorHAnsi" w:hAnsiTheme="majorHAnsi" w:cstheme="majorHAnsi"/>
                <w:lang w:val="fr-FR"/>
              </w:rPr>
            </w:pPr>
            <w:r w:rsidRPr="00A71D17">
              <w:rPr>
                <w:rFonts w:asciiTheme="majorHAnsi" w:hAnsiTheme="majorHAnsi" w:cstheme="majorHAnsi"/>
                <w:lang w:val="fr-FR"/>
              </w:rPr>
              <w:t xml:space="preserve">Conception de la base de données pour le projet </w:t>
            </w:r>
            <w:proofErr w:type="spellStart"/>
            <w:r w:rsidRPr="00A71D17">
              <w:rPr>
                <w:rFonts w:asciiTheme="majorHAnsi" w:hAnsiTheme="majorHAnsi" w:cstheme="majorHAnsi"/>
                <w:lang w:val="fr-FR"/>
              </w:rPr>
              <w:t>DataCenter</w:t>
            </w:r>
            <w:proofErr w:type="spellEnd"/>
            <w:r w:rsidRPr="00A71D17">
              <w:rPr>
                <w:rFonts w:asciiTheme="majorHAnsi" w:hAnsiTheme="majorHAnsi" w:cstheme="majorHAnsi"/>
                <w:lang w:val="fr-FR"/>
              </w:rPr>
              <w:t xml:space="preserve"> Manager.</w:t>
            </w:r>
          </w:p>
        </w:tc>
        <w:tc>
          <w:tcPr>
            <w:tcW w:w="1701" w:type="dxa"/>
          </w:tcPr>
          <w:p w14:paraId="5AFC23F2" w14:textId="0178E3F4" w:rsidR="00EA0B7C" w:rsidRPr="00A71D17" w:rsidRDefault="00090F0A">
            <w:pPr>
              <w:rPr>
                <w:rFonts w:asciiTheme="majorHAnsi" w:hAnsiTheme="majorHAnsi" w:cstheme="majorHAnsi"/>
                <w:lang w:val="fr-FR"/>
              </w:rPr>
            </w:pPr>
            <w:r w:rsidRPr="00A71D17">
              <w:rPr>
                <w:rFonts w:asciiTheme="majorHAnsi" w:hAnsiTheme="majorHAnsi" w:cstheme="majorHAnsi"/>
                <w:lang w:val="fr-FR"/>
              </w:rPr>
              <w:t xml:space="preserve">Aligner l'équipe sur une structure de données robuste pour éviter les doublons </w:t>
            </w:r>
            <w:r w:rsidRPr="00A71D17">
              <w:rPr>
                <w:rFonts w:asciiTheme="majorHAnsi" w:hAnsiTheme="majorHAnsi" w:cstheme="majorHAnsi"/>
                <w:lang w:val="fr-FR"/>
              </w:rPr>
              <w:lastRenderedPageBreak/>
              <w:t>d'équipements IT.</w:t>
            </w:r>
          </w:p>
        </w:tc>
        <w:tc>
          <w:tcPr>
            <w:tcW w:w="1701" w:type="dxa"/>
          </w:tcPr>
          <w:p w14:paraId="15FBDA13" w14:textId="5B3FCB2E" w:rsidR="00EA0B7C" w:rsidRPr="00A71D17" w:rsidRDefault="00090F0A">
            <w:pPr>
              <w:rPr>
                <w:rFonts w:asciiTheme="majorHAnsi" w:hAnsiTheme="majorHAnsi" w:cstheme="majorHAnsi"/>
                <w:lang w:val="fr-FR"/>
              </w:rPr>
            </w:pPr>
            <w:r w:rsidRPr="00A71D17">
              <w:rPr>
                <w:rFonts w:asciiTheme="majorHAnsi" w:hAnsiTheme="majorHAnsi" w:cstheme="majorHAnsi"/>
                <w:lang w:val="fr-FR"/>
              </w:rPr>
              <w:lastRenderedPageBreak/>
              <w:t xml:space="preserve">J'ai pris l'initiative de créer un dossier de conception clair et j'ai utilisé l'ORM Eloquent de </w:t>
            </w:r>
            <w:proofErr w:type="spellStart"/>
            <w:r w:rsidRPr="00A71D17">
              <w:rPr>
                <w:rFonts w:asciiTheme="majorHAnsi" w:hAnsiTheme="majorHAnsi" w:cstheme="majorHAnsi"/>
                <w:lang w:val="fr-FR"/>
              </w:rPr>
              <w:lastRenderedPageBreak/>
              <w:t>Laravel</w:t>
            </w:r>
            <w:proofErr w:type="spellEnd"/>
            <w:r w:rsidRPr="00A71D17">
              <w:rPr>
                <w:rFonts w:asciiTheme="majorHAnsi" w:hAnsiTheme="majorHAnsi" w:cstheme="majorHAnsi"/>
                <w:lang w:val="fr-FR"/>
              </w:rPr>
              <w:t xml:space="preserve"> pour simplifier les relations complexes (</w:t>
            </w:r>
            <w:proofErr w:type="spellStart"/>
            <w:r w:rsidRPr="00A71D17">
              <w:rPr>
                <w:rFonts w:asciiTheme="majorHAnsi" w:hAnsiTheme="majorHAnsi" w:cstheme="majorHAnsi"/>
                <w:lang w:val="fr-FR"/>
              </w:rPr>
              <w:t>Many</w:t>
            </w:r>
            <w:proofErr w:type="spellEnd"/>
            <w:r w:rsidRPr="00A71D17">
              <w:rPr>
                <w:rFonts w:asciiTheme="majorHAnsi" w:hAnsiTheme="majorHAnsi" w:cstheme="majorHAnsi"/>
                <w:lang w:val="fr-FR"/>
              </w:rPr>
              <w:t>-to-</w:t>
            </w:r>
            <w:proofErr w:type="spellStart"/>
            <w:r w:rsidRPr="00A71D17">
              <w:rPr>
                <w:rFonts w:asciiTheme="majorHAnsi" w:hAnsiTheme="majorHAnsi" w:cstheme="majorHAnsi"/>
                <w:lang w:val="fr-FR"/>
              </w:rPr>
              <w:t>Many</w:t>
            </w:r>
            <w:proofErr w:type="spellEnd"/>
            <w:r w:rsidRPr="00A71D17">
              <w:rPr>
                <w:rFonts w:asciiTheme="majorHAnsi" w:hAnsiTheme="majorHAnsi" w:cstheme="majorHAnsi"/>
                <w:lang w:val="fr-FR"/>
              </w:rPr>
              <w:t>).</w:t>
            </w:r>
          </w:p>
        </w:tc>
        <w:tc>
          <w:tcPr>
            <w:tcW w:w="1701" w:type="dxa"/>
          </w:tcPr>
          <w:p w14:paraId="79E9D89A" w14:textId="0D365FB8" w:rsidR="00EA0B7C" w:rsidRPr="00A71D17" w:rsidRDefault="00090F0A">
            <w:pPr>
              <w:rPr>
                <w:rFonts w:asciiTheme="majorHAnsi" w:hAnsiTheme="majorHAnsi" w:cstheme="majorHAnsi"/>
                <w:lang w:val="fr-FR"/>
              </w:rPr>
            </w:pPr>
            <w:r w:rsidRPr="00A71D17">
              <w:rPr>
                <w:rFonts w:asciiTheme="majorHAnsi" w:hAnsiTheme="majorHAnsi" w:cstheme="majorHAnsi"/>
                <w:lang w:val="fr-FR"/>
              </w:rPr>
              <w:lastRenderedPageBreak/>
              <w:t xml:space="preserve">Unification du travail de l'équipe et obtention d'une base de données performante </w:t>
            </w:r>
            <w:r w:rsidRPr="00A71D17">
              <w:rPr>
                <w:rFonts w:asciiTheme="majorHAnsi" w:hAnsiTheme="majorHAnsi" w:cstheme="majorHAnsi"/>
                <w:lang w:val="fr-FR"/>
              </w:rPr>
              <w:lastRenderedPageBreak/>
              <w:t>(réponse &lt; 100ms).</w:t>
            </w:r>
          </w:p>
        </w:tc>
      </w:tr>
      <w:tr w:rsidR="00EA0B7C" w:rsidRPr="00A71D17" w14:paraId="54CB2573" w14:textId="77777777">
        <w:trPr>
          <w:jc w:val="center"/>
        </w:trPr>
        <w:tc>
          <w:tcPr>
            <w:tcW w:w="1814" w:type="dxa"/>
          </w:tcPr>
          <w:p w14:paraId="538C69C4" w14:textId="77777777" w:rsidR="00EA0B7C" w:rsidRPr="00A71D17" w:rsidRDefault="00E616F1">
            <w:pPr>
              <w:rPr>
                <w:b/>
                <w:bCs/>
                <w:lang w:val="fr-FR"/>
              </w:rPr>
            </w:pPr>
            <w:r w:rsidRPr="00A71D17">
              <w:rPr>
                <w:b/>
                <w:bCs/>
                <w:lang w:val="fr-FR"/>
              </w:rPr>
              <w:t>Conflit / désaccord</w:t>
            </w:r>
          </w:p>
        </w:tc>
        <w:tc>
          <w:tcPr>
            <w:tcW w:w="1701" w:type="dxa"/>
          </w:tcPr>
          <w:p w14:paraId="4CC26276" w14:textId="39C5D004" w:rsidR="00EA0B7C" w:rsidRPr="00DE0016" w:rsidRDefault="00AD7785">
            <w:pPr>
              <w:rPr>
                <w:lang w:val="fr-FR"/>
              </w:rPr>
            </w:pPr>
            <w:r w:rsidRPr="00DE0016">
              <w:rPr>
                <w:lang w:val="fr-FR"/>
              </w:rPr>
              <w:t xml:space="preserve">Lors du projet </w:t>
            </w:r>
            <w:proofErr w:type="spellStart"/>
            <w:r w:rsidRPr="00DE0016">
              <w:rPr>
                <w:lang w:val="fr-FR"/>
              </w:rPr>
              <w:t>ParkLogic</w:t>
            </w:r>
            <w:proofErr w:type="spellEnd"/>
            <w:r w:rsidRPr="00DE0016">
              <w:rPr>
                <w:lang w:val="fr-FR"/>
              </w:rPr>
              <w:t>, un désaccord est survenu sur le choix de l'architecture pour la gestion des véhicules.</w:t>
            </w:r>
          </w:p>
        </w:tc>
        <w:tc>
          <w:tcPr>
            <w:tcW w:w="1701" w:type="dxa"/>
          </w:tcPr>
          <w:p w14:paraId="58483609" w14:textId="778071CA" w:rsidR="00EA0B7C" w:rsidRPr="00DE0016" w:rsidRDefault="00AD7785">
            <w:pPr>
              <w:rPr>
                <w:lang w:val="fr-FR"/>
              </w:rPr>
            </w:pPr>
            <w:r w:rsidRPr="00DE0016">
              <w:rPr>
                <w:lang w:val="fr-FR"/>
              </w:rPr>
              <w:t>Résoudre le conflit pour ne pas bloquer l'avancement du développement.</w:t>
            </w:r>
          </w:p>
        </w:tc>
        <w:tc>
          <w:tcPr>
            <w:tcW w:w="1701" w:type="dxa"/>
          </w:tcPr>
          <w:p w14:paraId="654DEA0F" w14:textId="1E1B3375" w:rsidR="00AD7785" w:rsidRPr="00DE0016" w:rsidRDefault="00AD7785" w:rsidP="00AD7785">
            <w:pPr>
              <w:rPr>
                <w:lang w:val="fr-FR"/>
              </w:rPr>
            </w:pPr>
            <w:r w:rsidRPr="00DE0016">
              <w:rPr>
                <w:lang w:val="fr-FR"/>
              </w:rPr>
              <w:t xml:space="preserve">J'ai organisé une réunion pour comparer les solutions via des schémas techniques et j'ai proposé un compromis utilisant un </w:t>
            </w:r>
            <w:proofErr w:type="spellStart"/>
            <w:r w:rsidRPr="00DE0016">
              <w:rPr>
                <w:lang w:val="fr-FR"/>
              </w:rPr>
              <w:t>EventBus</w:t>
            </w:r>
            <w:proofErr w:type="spellEnd"/>
            <w:r w:rsidRPr="00DE0016">
              <w:rPr>
                <w:lang w:val="fr-FR"/>
              </w:rPr>
              <w:t xml:space="preserve"> pour satisfaire les besoins de modularité.</w:t>
            </w:r>
          </w:p>
        </w:tc>
        <w:tc>
          <w:tcPr>
            <w:tcW w:w="1701" w:type="dxa"/>
          </w:tcPr>
          <w:p w14:paraId="04472BC6" w14:textId="302A0A12" w:rsidR="00EA0B7C" w:rsidRPr="00DE0016" w:rsidRDefault="00AD7785">
            <w:pPr>
              <w:rPr>
                <w:lang w:val="fr-FR"/>
              </w:rPr>
            </w:pPr>
            <w:r w:rsidRPr="00DE0016">
              <w:rPr>
                <w:lang w:val="fr-FR"/>
              </w:rPr>
              <w:t>Rétablissement d'une bonne ambiance de groupe et adoption d'une architecture validée par tous.</w:t>
            </w:r>
          </w:p>
          <w:p w14:paraId="3EA8140D" w14:textId="77777777" w:rsidR="00AD7785" w:rsidRPr="00DE0016" w:rsidRDefault="00AD7785" w:rsidP="00AD7785">
            <w:pPr>
              <w:rPr>
                <w:lang w:val="fr-FR"/>
              </w:rPr>
            </w:pPr>
          </w:p>
          <w:p w14:paraId="5375794A" w14:textId="77777777" w:rsidR="00AD7785" w:rsidRPr="00DE0016" w:rsidRDefault="00AD7785" w:rsidP="00AD7785">
            <w:pPr>
              <w:rPr>
                <w:lang w:val="fr-FR"/>
              </w:rPr>
            </w:pPr>
          </w:p>
          <w:p w14:paraId="791925C6" w14:textId="5115FC1B" w:rsidR="00AD7785" w:rsidRPr="00DE0016" w:rsidRDefault="00AD7785" w:rsidP="00AD7785">
            <w:pPr>
              <w:jc w:val="center"/>
              <w:rPr>
                <w:lang w:val="fr-FR"/>
              </w:rPr>
            </w:pPr>
          </w:p>
        </w:tc>
      </w:tr>
      <w:tr w:rsidR="00EA0B7C" w:rsidRPr="00A71D17" w14:paraId="24CA5787" w14:textId="77777777">
        <w:trPr>
          <w:jc w:val="center"/>
        </w:trPr>
        <w:tc>
          <w:tcPr>
            <w:tcW w:w="1814" w:type="dxa"/>
          </w:tcPr>
          <w:p w14:paraId="106884D2" w14:textId="77777777" w:rsidR="00EA0B7C" w:rsidRPr="00A71D17" w:rsidRDefault="00E616F1">
            <w:pPr>
              <w:rPr>
                <w:b/>
                <w:bCs/>
                <w:lang w:val="fr-FR"/>
              </w:rPr>
            </w:pPr>
            <w:r w:rsidRPr="00A71D17">
              <w:rPr>
                <w:b/>
                <w:bCs/>
                <w:lang w:val="fr-FR"/>
              </w:rPr>
              <w:t>Deadline / pression</w:t>
            </w:r>
          </w:p>
        </w:tc>
        <w:tc>
          <w:tcPr>
            <w:tcW w:w="1701" w:type="dxa"/>
          </w:tcPr>
          <w:p w14:paraId="14BC302D" w14:textId="2A878D37" w:rsidR="00EA0B7C" w:rsidRPr="00DE0016" w:rsidRDefault="00AD7785" w:rsidP="00AD7785">
            <w:pPr>
              <w:rPr>
                <w:lang w:val="fr-FR"/>
              </w:rPr>
            </w:pPr>
            <w:r w:rsidRPr="00DE0016">
              <w:rPr>
                <w:lang w:val="fr-FR"/>
              </w:rPr>
              <w:t xml:space="preserve">La date de rendu du projet Traffic </w:t>
            </w:r>
            <w:proofErr w:type="spellStart"/>
            <w:r w:rsidRPr="00DE0016">
              <w:rPr>
                <w:lang w:val="fr-FR"/>
              </w:rPr>
              <w:t>Core</w:t>
            </w:r>
            <w:proofErr w:type="spellEnd"/>
            <w:r w:rsidRPr="00DE0016">
              <w:rPr>
                <w:lang w:val="fr-FR"/>
              </w:rPr>
              <w:t xml:space="preserve"> approchait alors qu'il restait des bugs critiques de collision.</w:t>
            </w:r>
          </w:p>
        </w:tc>
        <w:tc>
          <w:tcPr>
            <w:tcW w:w="1701" w:type="dxa"/>
          </w:tcPr>
          <w:p w14:paraId="318CC82A" w14:textId="2137DBD9" w:rsidR="00EA0B7C" w:rsidRPr="00DE0016" w:rsidRDefault="00AD7785">
            <w:pPr>
              <w:rPr>
                <w:lang w:val="fr-FR"/>
              </w:rPr>
            </w:pPr>
            <w:r w:rsidRPr="00DE0016">
              <w:rPr>
                <w:lang w:val="fr-FR"/>
              </w:rPr>
              <w:t>Livrer un simulateur fonctionnel et stable dans les temps impartis.</w:t>
            </w:r>
          </w:p>
          <w:p w14:paraId="5507E888" w14:textId="77777777" w:rsidR="00AD7785" w:rsidRPr="00DE0016" w:rsidRDefault="00AD7785" w:rsidP="00AD7785">
            <w:pPr>
              <w:rPr>
                <w:lang w:val="fr-FR"/>
              </w:rPr>
            </w:pPr>
          </w:p>
          <w:p w14:paraId="1998404C" w14:textId="77777777" w:rsidR="00AD7785" w:rsidRPr="00DE0016" w:rsidRDefault="00AD7785" w:rsidP="00AD7785">
            <w:pPr>
              <w:rPr>
                <w:lang w:val="fr-FR"/>
              </w:rPr>
            </w:pPr>
          </w:p>
          <w:p w14:paraId="479446B0" w14:textId="77777777" w:rsidR="00AD7785" w:rsidRPr="00DE0016" w:rsidRDefault="00AD7785" w:rsidP="00AD7785">
            <w:pPr>
              <w:rPr>
                <w:lang w:val="fr-FR"/>
              </w:rPr>
            </w:pPr>
          </w:p>
          <w:p w14:paraId="1290F78E" w14:textId="00E76181" w:rsidR="00AD7785" w:rsidRPr="00DE0016" w:rsidRDefault="00AD7785" w:rsidP="00AD7785">
            <w:pPr>
              <w:jc w:val="center"/>
              <w:rPr>
                <w:lang w:val="fr-FR"/>
              </w:rPr>
            </w:pPr>
          </w:p>
        </w:tc>
        <w:tc>
          <w:tcPr>
            <w:tcW w:w="1701" w:type="dxa"/>
          </w:tcPr>
          <w:p w14:paraId="5E75C7D1" w14:textId="55681F22" w:rsidR="00EA0B7C" w:rsidRPr="00DE0016" w:rsidRDefault="00AD7785">
            <w:pPr>
              <w:rPr>
                <w:lang w:val="fr-FR"/>
              </w:rPr>
            </w:pPr>
            <w:r w:rsidRPr="00DE0016">
              <w:rPr>
                <w:lang w:val="fr-FR"/>
              </w:rPr>
              <w:t xml:space="preserve">J'ai hiérarchisé les tâches (MVP) en me concentrant </w:t>
            </w:r>
            <w:r w:rsidRPr="00DE0016">
              <w:rPr>
                <w:rFonts w:asciiTheme="majorHAnsi" w:hAnsiTheme="majorHAnsi" w:cstheme="majorHAnsi"/>
                <w:lang w:val="fr-FR"/>
              </w:rPr>
              <w:t xml:space="preserve">sur le </w:t>
            </w:r>
            <w:proofErr w:type="spellStart"/>
            <w:r w:rsidRPr="00DE0016">
              <w:rPr>
                <w:rStyle w:val="HTMLCode"/>
                <w:rFonts w:asciiTheme="majorHAnsi" w:eastAsiaTheme="minorEastAsia" w:hAnsiTheme="majorHAnsi" w:cstheme="majorHAnsi"/>
                <w:sz w:val="22"/>
                <w:szCs w:val="22"/>
                <w:lang w:val="fr-FR"/>
              </w:rPr>
              <w:t>TrafficManager</w:t>
            </w:r>
            <w:proofErr w:type="spellEnd"/>
            <w:r w:rsidRPr="00DE0016">
              <w:rPr>
                <w:rFonts w:asciiTheme="majorHAnsi" w:hAnsiTheme="majorHAnsi" w:cstheme="majorHAnsi"/>
                <w:lang w:val="fr-FR"/>
              </w:rPr>
              <w:t xml:space="preserve"> et le </w:t>
            </w:r>
            <w:proofErr w:type="spellStart"/>
            <w:r w:rsidRPr="00DE0016">
              <w:rPr>
                <w:rStyle w:val="HTMLCode"/>
                <w:rFonts w:asciiTheme="majorHAnsi" w:eastAsiaTheme="minorEastAsia" w:hAnsiTheme="majorHAnsi" w:cstheme="majorHAnsi"/>
                <w:sz w:val="22"/>
                <w:szCs w:val="22"/>
                <w:lang w:val="fr-FR"/>
              </w:rPr>
              <w:t>Spawner</w:t>
            </w:r>
            <w:proofErr w:type="spellEnd"/>
            <w:r w:rsidRPr="00DE0016">
              <w:rPr>
                <w:rFonts w:asciiTheme="majorHAnsi" w:hAnsiTheme="majorHAnsi" w:cstheme="majorHAnsi"/>
                <w:lang w:val="fr-FR"/>
              </w:rPr>
              <w:t xml:space="preserve"> pour assurer la stabilité avant</w:t>
            </w:r>
            <w:r w:rsidRPr="00DE0016">
              <w:rPr>
                <w:lang w:val="fr-FR"/>
              </w:rPr>
              <w:t xml:space="preserve"> d'ajouter des assets complexes.</w:t>
            </w:r>
          </w:p>
        </w:tc>
        <w:tc>
          <w:tcPr>
            <w:tcW w:w="1701" w:type="dxa"/>
          </w:tcPr>
          <w:p w14:paraId="677F96D5" w14:textId="042D6DCE" w:rsidR="00EA0B7C" w:rsidRPr="00DE0016" w:rsidRDefault="00AD7785">
            <w:pPr>
              <w:rPr>
                <w:lang w:val="fr-FR"/>
              </w:rPr>
            </w:pPr>
            <w:r w:rsidRPr="00DE0016">
              <w:rPr>
                <w:lang w:val="fr-FR"/>
              </w:rPr>
              <w:t>Projet livré à l'heure avec une fluidité de 60 FPS, respectant toutes les exigences du cahier des charges.</w:t>
            </w:r>
          </w:p>
        </w:tc>
      </w:tr>
      <w:tr w:rsidR="00EA0B7C" w:rsidRPr="00A71D17" w14:paraId="107900D4" w14:textId="77777777">
        <w:trPr>
          <w:jc w:val="center"/>
        </w:trPr>
        <w:tc>
          <w:tcPr>
            <w:tcW w:w="1814" w:type="dxa"/>
          </w:tcPr>
          <w:p w14:paraId="018C89F9" w14:textId="77777777" w:rsidR="00EA0B7C" w:rsidRPr="00A71D17" w:rsidRDefault="00E616F1">
            <w:pPr>
              <w:rPr>
                <w:b/>
                <w:bCs/>
                <w:lang w:val="fr-FR"/>
              </w:rPr>
            </w:pPr>
            <w:r w:rsidRPr="00A71D17">
              <w:rPr>
                <w:b/>
                <w:bCs/>
                <w:lang w:val="fr-FR"/>
              </w:rPr>
              <w:t>Apprentissage rapide</w:t>
            </w:r>
          </w:p>
        </w:tc>
        <w:tc>
          <w:tcPr>
            <w:tcW w:w="1701" w:type="dxa"/>
          </w:tcPr>
          <w:p w14:paraId="0795C437" w14:textId="71304F3F" w:rsidR="00EA0B7C" w:rsidRPr="00DE0016" w:rsidRDefault="00090F0A" w:rsidP="00090F0A">
            <w:pPr>
              <w:rPr>
                <w:lang w:val="fr-FR"/>
              </w:rPr>
            </w:pPr>
            <w:r w:rsidRPr="00DE0016">
              <w:rPr>
                <w:lang w:val="fr-FR"/>
              </w:rPr>
              <w:t xml:space="preserve">Découverte du </w:t>
            </w:r>
            <w:proofErr w:type="spellStart"/>
            <w:r w:rsidRPr="00DE0016">
              <w:rPr>
                <w:lang w:val="fr-FR"/>
              </w:rPr>
              <w:t>framework</w:t>
            </w:r>
            <w:proofErr w:type="spellEnd"/>
            <w:r w:rsidRPr="00DE0016">
              <w:rPr>
                <w:lang w:val="fr-FR"/>
              </w:rPr>
              <w:t xml:space="preserve"> </w:t>
            </w:r>
            <w:proofErr w:type="spellStart"/>
            <w:r w:rsidRPr="00DE0016">
              <w:rPr>
                <w:lang w:val="fr-FR"/>
              </w:rPr>
              <w:t>Laravel</w:t>
            </w:r>
            <w:proofErr w:type="spellEnd"/>
            <w:r w:rsidRPr="00DE0016">
              <w:rPr>
                <w:lang w:val="fr-FR"/>
              </w:rPr>
              <w:t xml:space="preserve"> 11 pour un projet professionnel.</w:t>
            </w:r>
          </w:p>
        </w:tc>
        <w:tc>
          <w:tcPr>
            <w:tcW w:w="1701" w:type="dxa"/>
          </w:tcPr>
          <w:p w14:paraId="179532A6" w14:textId="1908DCA2" w:rsidR="00EA0B7C" w:rsidRPr="00DE0016" w:rsidRDefault="00AD7785">
            <w:pPr>
              <w:rPr>
                <w:lang w:val="fr-FR"/>
              </w:rPr>
            </w:pPr>
            <w:r w:rsidRPr="00DE0016">
              <w:rPr>
                <w:lang w:val="fr-FR"/>
              </w:rPr>
              <w:t>Créer une interface d'administration complète en un temps limité.</w:t>
            </w:r>
          </w:p>
        </w:tc>
        <w:tc>
          <w:tcPr>
            <w:tcW w:w="1701" w:type="dxa"/>
          </w:tcPr>
          <w:p w14:paraId="30536DE1" w14:textId="19EBCB9A" w:rsidR="00EA0B7C" w:rsidRPr="00DE0016" w:rsidRDefault="00AD7785">
            <w:pPr>
              <w:rPr>
                <w:lang w:val="fr-FR"/>
              </w:rPr>
            </w:pPr>
            <w:r w:rsidRPr="00DE0016">
              <w:rPr>
                <w:lang w:val="fr-FR"/>
              </w:rPr>
              <w:t>Auto-formation sur l'architecture MVC et mise en pratique immédiate pour développer le système de gestion d'infrastructure (CRUD).</w:t>
            </w:r>
          </w:p>
          <w:p w14:paraId="3D54468E" w14:textId="77777777" w:rsidR="00AD7785" w:rsidRPr="00DE0016" w:rsidRDefault="00AD7785" w:rsidP="00AD7785">
            <w:pPr>
              <w:rPr>
                <w:lang w:val="fr-FR"/>
              </w:rPr>
            </w:pPr>
          </w:p>
          <w:p w14:paraId="51C4BFEA" w14:textId="0BAB1514" w:rsidR="00AD7785" w:rsidRPr="00DE0016" w:rsidRDefault="00AD7785" w:rsidP="00AD7785">
            <w:pPr>
              <w:jc w:val="center"/>
              <w:rPr>
                <w:lang w:val="fr-FR"/>
              </w:rPr>
            </w:pPr>
          </w:p>
        </w:tc>
        <w:tc>
          <w:tcPr>
            <w:tcW w:w="1701" w:type="dxa"/>
          </w:tcPr>
          <w:p w14:paraId="04035FA5" w14:textId="550876F0" w:rsidR="00EA0B7C" w:rsidRPr="00DE0016" w:rsidRDefault="00AD7785">
            <w:pPr>
              <w:rPr>
                <w:lang w:val="fr-FR"/>
              </w:rPr>
            </w:pPr>
            <w:r w:rsidRPr="00DE0016">
              <w:rPr>
                <w:lang w:val="fr-FR"/>
              </w:rPr>
              <w:t xml:space="preserve">Application fonctionnelle et sécurisée livrée dans les délais, prouvant </w:t>
            </w:r>
            <w:proofErr w:type="gramStart"/>
            <w:r w:rsidRPr="00DE0016">
              <w:rPr>
                <w:lang w:val="fr-FR"/>
              </w:rPr>
              <w:t>ma forte capacité</w:t>
            </w:r>
            <w:proofErr w:type="gramEnd"/>
            <w:r w:rsidRPr="00DE0016">
              <w:rPr>
                <w:lang w:val="fr-FR"/>
              </w:rPr>
              <w:t xml:space="preserve"> d'adaptation.</w:t>
            </w:r>
          </w:p>
        </w:tc>
      </w:tr>
    </w:tbl>
    <w:p w14:paraId="4635A679" w14:textId="4215931A" w:rsidR="00366E4B" w:rsidRDefault="00366E4B">
      <w:pPr>
        <w:rPr>
          <w:lang w:val="fr-FR"/>
        </w:rPr>
      </w:pPr>
    </w:p>
    <w:p w14:paraId="50B92CF4" w14:textId="77777777" w:rsidR="00366E4B" w:rsidRDefault="00366E4B">
      <w:pPr>
        <w:rPr>
          <w:lang w:val="fr-FR"/>
        </w:rPr>
      </w:pPr>
      <w:r>
        <w:rPr>
          <w:lang w:val="fr-FR"/>
        </w:rPr>
        <w:br w:type="page"/>
      </w:r>
    </w:p>
    <w:p w14:paraId="5B4017F0" w14:textId="652FA6E6" w:rsidR="00094435" w:rsidRPr="00094435" w:rsidRDefault="00366E4B" w:rsidP="00094435">
      <w:pPr>
        <w:rPr>
          <w:rFonts w:asciiTheme="majorBidi" w:hAnsiTheme="majorBidi" w:cstheme="majorBidi"/>
          <w:b/>
          <w:bCs/>
          <w:sz w:val="32"/>
          <w:szCs w:val="32"/>
          <w:lang w:val="fr-FR"/>
        </w:rPr>
      </w:pPr>
      <w:r w:rsidRPr="00366E4B">
        <w:rPr>
          <w:rFonts w:asciiTheme="majorBidi" w:hAnsiTheme="majorBidi" w:cstheme="majorBidi"/>
          <w:b/>
          <w:bCs/>
          <w:sz w:val="32"/>
          <w:szCs w:val="32"/>
          <w:lang w:val="fr-FR"/>
        </w:rPr>
        <w:lastRenderedPageBreak/>
        <w:t>Les liens GitHub :</w:t>
      </w:r>
    </w:p>
    <w:p w14:paraId="79EE8200" w14:textId="7022B39F" w:rsidR="00366E4B" w:rsidRDefault="00094435">
      <w:pPr>
        <w:rPr>
          <w:bCs/>
          <w:lang w:val="fr-FR"/>
        </w:rPr>
      </w:pPr>
      <w:r>
        <w:rPr>
          <w:lang w:val="fr-FR"/>
        </w:rPr>
        <w:t>PPP</w:t>
      </w:r>
      <w:r w:rsidRPr="00094435">
        <w:rPr>
          <w:lang w:val="fr-FR" w:bidi="ar-MA"/>
        </w:rPr>
        <w:t>_</w:t>
      </w:r>
      <w:r w:rsidRPr="00094435">
        <w:rPr>
          <w:bCs/>
          <w:lang w:val="fr-FR"/>
        </w:rPr>
        <w:t>PRÉPARATION</w:t>
      </w:r>
      <w:r>
        <w:rPr>
          <w:bCs/>
          <w:lang w:val="fr-FR"/>
        </w:rPr>
        <w:t>_</w:t>
      </w:r>
      <w:r w:rsidRPr="00094435">
        <w:rPr>
          <w:bCs/>
          <w:lang w:val="fr-FR"/>
        </w:rPr>
        <w:t>DU</w:t>
      </w:r>
      <w:r>
        <w:rPr>
          <w:bCs/>
          <w:lang w:val="fr-FR"/>
        </w:rPr>
        <w:t>_</w:t>
      </w:r>
      <w:r w:rsidRPr="00094435">
        <w:rPr>
          <w:bCs/>
          <w:lang w:val="fr-FR"/>
        </w:rPr>
        <w:t>PROJET</w:t>
      </w:r>
      <w:r>
        <w:rPr>
          <w:bCs/>
          <w:lang w:val="fr-FR"/>
        </w:rPr>
        <w:t>_</w:t>
      </w:r>
      <w:r w:rsidRPr="00094435">
        <w:rPr>
          <w:bCs/>
          <w:lang w:val="fr-FR"/>
        </w:rPr>
        <w:t>PROFESSIONNEL</w:t>
      </w:r>
      <w:r>
        <w:rPr>
          <w:bCs/>
          <w:lang w:val="fr-FR"/>
        </w:rPr>
        <w:t xml:space="preserve"> : </w:t>
      </w:r>
      <w:hyperlink r:id="rId12" w:history="1">
        <w:r w:rsidRPr="005C25A5">
          <w:rPr>
            <w:rStyle w:val="Hyperlink"/>
            <w:bCs/>
            <w:lang w:val="fr-FR"/>
          </w:rPr>
          <w:t>https://github.com/safouane1507/PR-PARATION_DU_PROJET_PROFESSIONNEL-.git</w:t>
        </w:r>
      </w:hyperlink>
      <w:r>
        <w:rPr>
          <w:bCs/>
          <w:lang w:val="fr-FR"/>
        </w:rPr>
        <w:t xml:space="preserve"> </w:t>
      </w:r>
    </w:p>
    <w:p w14:paraId="7E51D471" w14:textId="0ECE627B" w:rsidR="00094435" w:rsidRDefault="00094435">
      <w:pPr>
        <w:rPr>
          <w:bCs/>
          <w:lang w:val="fr-FR"/>
        </w:rPr>
      </w:pPr>
      <w:r>
        <w:rPr>
          <w:bCs/>
          <w:lang w:val="fr-FR"/>
        </w:rPr>
        <w:t xml:space="preserve">Portfolio en ligne : </w:t>
      </w:r>
      <w:hyperlink r:id="rId13" w:history="1">
        <w:r w:rsidRPr="005C25A5">
          <w:rPr>
            <w:rStyle w:val="Hyperlink"/>
            <w:bCs/>
            <w:lang w:val="fr-FR"/>
          </w:rPr>
          <w:t>https://github.com/safouane1507/safouane1507.github.io.git</w:t>
        </w:r>
      </w:hyperlink>
    </w:p>
    <w:p w14:paraId="4BB41B14" w14:textId="2D82B151" w:rsidR="00094435" w:rsidRDefault="00094435">
      <w:pPr>
        <w:rPr>
          <w:lang w:val="fr-FR" w:bidi="ar-MA"/>
        </w:rPr>
      </w:pPr>
      <w:r>
        <w:rPr>
          <w:bCs/>
          <w:lang w:val="fr-FR"/>
        </w:rPr>
        <w:t xml:space="preserve">Projet C++ : </w:t>
      </w:r>
      <w:hyperlink r:id="rId14" w:history="1">
        <w:r w:rsidRPr="005C25A5">
          <w:rPr>
            <w:rStyle w:val="Hyperlink"/>
            <w:bCs/>
            <w:lang w:val="fr-FR"/>
          </w:rPr>
          <w:t>https://github.com/safouane1507/SMART-CITY-CPP.git</w:t>
        </w:r>
      </w:hyperlink>
      <w:r>
        <w:rPr>
          <w:bCs/>
          <w:lang w:val="fr-FR"/>
        </w:rPr>
        <w:br/>
      </w:r>
      <w:hyperlink r:id="rId15" w:history="1">
        <w:r w:rsidRPr="005C25A5">
          <w:rPr>
            <w:rStyle w:val="Hyperlink"/>
            <w:lang w:val="fr-FR" w:bidi="ar-MA"/>
          </w:rPr>
          <w:t>https://github.com/safouane1507/Smart_City_ParkLogic.git</w:t>
        </w:r>
      </w:hyperlink>
    </w:p>
    <w:p w14:paraId="44634546" w14:textId="297E6BBD" w:rsidR="00094435" w:rsidRDefault="00094435">
      <w:pPr>
        <w:rPr>
          <w:lang w:val="fr-FR" w:bidi="ar-MA"/>
        </w:rPr>
      </w:pPr>
      <w:r>
        <w:rPr>
          <w:lang w:val="fr-FR" w:bidi="ar-MA"/>
        </w:rPr>
        <w:t xml:space="preserve">Projet Dev : </w:t>
      </w:r>
      <w:hyperlink r:id="rId16" w:history="1">
        <w:r w:rsidRPr="005C25A5">
          <w:rPr>
            <w:rStyle w:val="Hyperlink"/>
            <w:lang w:val="fr-FR" w:bidi="ar-MA"/>
          </w:rPr>
          <w:t>https://github.com/safouane1507/DataCenter_Manager.git</w:t>
        </w:r>
      </w:hyperlink>
    </w:p>
    <w:p w14:paraId="6D1A171D" w14:textId="77777777" w:rsidR="00094435" w:rsidRPr="00094435" w:rsidRDefault="00094435">
      <w:pPr>
        <w:rPr>
          <w:lang w:val="fr-FR" w:bidi="ar-MA"/>
        </w:rPr>
      </w:pPr>
    </w:p>
    <w:sectPr w:rsidR="00094435" w:rsidRPr="00094435" w:rsidSect="005B4458">
      <w:footerReference w:type="default" r:id="rId17"/>
      <w:pgSz w:w="12240" w:h="15840"/>
      <w:pgMar w:top="1247" w:right="1247" w:bottom="1247" w:left="1247" w:header="720" w:footer="720" w:gutter="0"/>
      <w:pgBorders w:offsetFrom="page">
        <w:top w:val="triple" w:sz="4" w:space="24" w:color="548DD4" w:themeColor="text2" w:themeTint="99"/>
        <w:left w:val="triple" w:sz="4" w:space="24" w:color="548DD4" w:themeColor="text2" w:themeTint="99"/>
        <w:bottom w:val="triple" w:sz="4" w:space="24" w:color="548DD4" w:themeColor="text2" w:themeTint="99"/>
        <w:right w:val="triple" w:sz="4" w:space="24" w:color="548DD4" w:themeColor="text2" w:themeTint="9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4F282" w14:textId="77777777" w:rsidR="002B0758" w:rsidRDefault="002B0758">
      <w:pPr>
        <w:spacing w:after="0" w:line="240" w:lineRule="auto"/>
      </w:pPr>
      <w:r>
        <w:separator/>
      </w:r>
    </w:p>
  </w:endnote>
  <w:endnote w:type="continuationSeparator" w:id="0">
    <w:p w14:paraId="113D0DFC" w14:textId="77777777" w:rsidR="002B0758" w:rsidRDefault="002B0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1D841" w14:textId="77777777" w:rsidR="00EA0B7C" w:rsidRDefault="00E616F1">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DC99D" w14:textId="77777777" w:rsidR="002B0758" w:rsidRDefault="002B0758">
      <w:pPr>
        <w:spacing w:after="0" w:line="240" w:lineRule="auto"/>
      </w:pPr>
      <w:r>
        <w:separator/>
      </w:r>
    </w:p>
  </w:footnote>
  <w:footnote w:type="continuationSeparator" w:id="0">
    <w:p w14:paraId="06C42DF9" w14:textId="77777777" w:rsidR="002B0758" w:rsidRDefault="002B0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D66A2F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B1A36"/>
    <w:multiLevelType w:val="hybridMultilevel"/>
    <w:tmpl w:val="5B7E48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845656"/>
    <w:multiLevelType w:val="hybridMultilevel"/>
    <w:tmpl w:val="C72690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FFC7B2B"/>
    <w:multiLevelType w:val="multilevel"/>
    <w:tmpl w:val="DC9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A4F98"/>
    <w:multiLevelType w:val="multilevel"/>
    <w:tmpl w:val="92B22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D6F16"/>
    <w:multiLevelType w:val="hybridMultilevel"/>
    <w:tmpl w:val="9028F0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010942"/>
    <w:multiLevelType w:val="multilevel"/>
    <w:tmpl w:val="D4484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A61B4B"/>
    <w:multiLevelType w:val="hybridMultilevel"/>
    <w:tmpl w:val="9AB6CB7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1DD2FEC"/>
    <w:multiLevelType w:val="hybridMultilevel"/>
    <w:tmpl w:val="39B069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3D06780"/>
    <w:multiLevelType w:val="hybridMultilevel"/>
    <w:tmpl w:val="EA16FA40"/>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95B09B8"/>
    <w:multiLevelType w:val="multilevel"/>
    <w:tmpl w:val="F44E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CA182E"/>
    <w:multiLevelType w:val="multilevel"/>
    <w:tmpl w:val="B452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C0CE9"/>
    <w:multiLevelType w:val="multilevel"/>
    <w:tmpl w:val="D312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95F58"/>
    <w:multiLevelType w:val="hybridMultilevel"/>
    <w:tmpl w:val="07D4C7BE"/>
    <w:lvl w:ilvl="0" w:tplc="0809000F">
      <w:start w:val="1"/>
      <w:numFmt w:val="decimal"/>
      <w:lvlText w:val="%1."/>
      <w:lvlJc w:val="left"/>
      <w:pPr>
        <w:ind w:left="781" w:hanging="360"/>
      </w:pPr>
    </w:lvl>
    <w:lvl w:ilvl="1" w:tplc="08090019" w:tentative="1">
      <w:start w:val="1"/>
      <w:numFmt w:val="lowerLetter"/>
      <w:lvlText w:val="%2."/>
      <w:lvlJc w:val="left"/>
      <w:pPr>
        <w:ind w:left="1501" w:hanging="360"/>
      </w:pPr>
    </w:lvl>
    <w:lvl w:ilvl="2" w:tplc="0809001B" w:tentative="1">
      <w:start w:val="1"/>
      <w:numFmt w:val="lowerRoman"/>
      <w:lvlText w:val="%3."/>
      <w:lvlJc w:val="right"/>
      <w:pPr>
        <w:ind w:left="2221" w:hanging="180"/>
      </w:pPr>
    </w:lvl>
    <w:lvl w:ilvl="3" w:tplc="0809000F" w:tentative="1">
      <w:start w:val="1"/>
      <w:numFmt w:val="decimal"/>
      <w:lvlText w:val="%4."/>
      <w:lvlJc w:val="left"/>
      <w:pPr>
        <w:ind w:left="2941" w:hanging="360"/>
      </w:pPr>
    </w:lvl>
    <w:lvl w:ilvl="4" w:tplc="08090019" w:tentative="1">
      <w:start w:val="1"/>
      <w:numFmt w:val="lowerLetter"/>
      <w:lvlText w:val="%5."/>
      <w:lvlJc w:val="left"/>
      <w:pPr>
        <w:ind w:left="3661" w:hanging="360"/>
      </w:pPr>
    </w:lvl>
    <w:lvl w:ilvl="5" w:tplc="0809001B" w:tentative="1">
      <w:start w:val="1"/>
      <w:numFmt w:val="lowerRoman"/>
      <w:lvlText w:val="%6."/>
      <w:lvlJc w:val="right"/>
      <w:pPr>
        <w:ind w:left="4381" w:hanging="180"/>
      </w:pPr>
    </w:lvl>
    <w:lvl w:ilvl="6" w:tplc="0809000F" w:tentative="1">
      <w:start w:val="1"/>
      <w:numFmt w:val="decimal"/>
      <w:lvlText w:val="%7."/>
      <w:lvlJc w:val="left"/>
      <w:pPr>
        <w:ind w:left="5101" w:hanging="360"/>
      </w:pPr>
    </w:lvl>
    <w:lvl w:ilvl="7" w:tplc="08090019" w:tentative="1">
      <w:start w:val="1"/>
      <w:numFmt w:val="lowerLetter"/>
      <w:lvlText w:val="%8."/>
      <w:lvlJc w:val="left"/>
      <w:pPr>
        <w:ind w:left="5821" w:hanging="360"/>
      </w:pPr>
    </w:lvl>
    <w:lvl w:ilvl="8" w:tplc="0809001B" w:tentative="1">
      <w:start w:val="1"/>
      <w:numFmt w:val="lowerRoman"/>
      <w:lvlText w:val="%9."/>
      <w:lvlJc w:val="right"/>
      <w:pPr>
        <w:ind w:left="6541" w:hanging="180"/>
      </w:pPr>
    </w:lvl>
  </w:abstractNum>
  <w:abstractNum w:abstractNumId="22" w15:restartNumberingAfterBreak="0">
    <w:nsid w:val="659B3C91"/>
    <w:multiLevelType w:val="multilevel"/>
    <w:tmpl w:val="7C7AE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3407E4"/>
    <w:multiLevelType w:val="multilevel"/>
    <w:tmpl w:val="AD5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419F1"/>
    <w:multiLevelType w:val="hybridMultilevel"/>
    <w:tmpl w:val="E4F061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E051307"/>
    <w:multiLevelType w:val="multilevel"/>
    <w:tmpl w:val="6182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EC21BB"/>
    <w:multiLevelType w:val="hybridMultilevel"/>
    <w:tmpl w:val="3878A8A8"/>
    <w:lvl w:ilvl="0" w:tplc="0809000F">
      <w:start w:val="1"/>
      <w:numFmt w:val="decimal"/>
      <w:lvlText w:val="%1."/>
      <w:lvlJc w:val="left"/>
      <w:pPr>
        <w:ind w:left="781" w:hanging="360"/>
      </w:pPr>
    </w:lvl>
    <w:lvl w:ilvl="1" w:tplc="08090019" w:tentative="1">
      <w:start w:val="1"/>
      <w:numFmt w:val="lowerLetter"/>
      <w:lvlText w:val="%2."/>
      <w:lvlJc w:val="left"/>
      <w:pPr>
        <w:ind w:left="1501" w:hanging="360"/>
      </w:pPr>
    </w:lvl>
    <w:lvl w:ilvl="2" w:tplc="0809001B" w:tentative="1">
      <w:start w:val="1"/>
      <w:numFmt w:val="lowerRoman"/>
      <w:lvlText w:val="%3."/>
      <w:lvlJc w:val="right"/>
      <w:pPr>
        <w:ind w:left="2221" w:hanging="180"/>
      </w:pPr>
    </w:lvl>
    <w:lvl w:ilvl="3" w:tplc="0809000F" w:tentative="1">
      <w:start w:val="1"/>
      <w:numFmt w:val="decimal"/>
      <w:lvlText w:val="%4."/>
      <w:lvlJc w:val="left"/>
      <w:pPr>
        <w:ind w:left="2941" w:hanging="360"/>
      </w:pPr>
    </w:lvl>
    <w:lvl w:ilvl="4" w:tplc="08090019" w:tentative="1">
      <w:start w:val="1"/>
      <w:numFmt w:val="lowerLetter"/>
      <w:lvlText w:val="%5."/>
      <w:lvlJc w:val="left"/>
      <w:pPr>
        <w:ind w:left="3661" w:hanging="360"/>
      </w:pPr>
    </w:lvl>
    <w:lvl w:ilvl="5" w:tplc="0809001B" w:tentative="1">
      <w:start w:val="1"/>
      <w:numFmt w:val="lowerRoman"/>
      <w:lvlText w:val="%6."/>
      <w:lvlJc w:val="right"/>
      <w:pPr>
        <w:ind w:left="4381" w:hanging="180"/>
      </w:pPr>
    </w:lvl>
    <w:lvl w:ilvl="6" w:tplc="0809000F" w:tentative="1">
      <w:start w:val="1"/>
      <w:numFmt w:val="decimal"/>
      <w:lvlText w:val="%7."/>
      <w:lvlJc w:val="left"/>
      <w:pPr>
        <w:ind w:left="5101" w:hanging="360"/>
      </w:pPr>
    </w:lvl>
    <w:lvl w:ilvl="7" w:tplc="08090019" w:tentative="1">
      <w:start w:val="1"/>
      <w:numFmt w:val="lowerLetter"/>
      <w:lvlText w:val="%8."/>
      <w:lvlJc w:val="left"/>
      <w:pPr>
        <w:ind w:left="5821" w:hanging="360"/>
      </w:pPr>
    </w:lvl>
    <w:lvl w:ilvl="8" w:tplc="0809001B" w:tentative="1">
      <w:start w:val="1"/>
      <w:numFmt w:val="lowerRoman"/>
      <w:lvlText w:val="%9."/>
      <w:lvlJc w:val="right"/>
      <w:pPr>
        <w:ind w:left="6541" w:hanging="180"/>
      </w:pPr>
    </w:lvl>
  </w:abstractNum>
  <w:abstractNum w:abstractNumId="27" w15:restartNumberingAfterBreak="0">
    <w:nsid w:val="745F3B51"/>
    <w:multiLevelType w:val="multilevel"/>
    <w:tmpl w:val="C5F6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6"/>
  </w:num>
  <w:num w:numId="12">
    <w:abstractNumId w:val="18"/>
  </w:num>
  <w:num w:numId="13">
    <w:abstractNumId w:val="19"/>
  </w:num>
  <w:num w:numId="14">
    <w:abstractNumId w:val="23"/>
  </w:num>
  <w:num w:numId="15">
    <w:abstractNumId w:val="22"/>
  </w:num>
  <w:num w:numId="16">
    <w:abstractNumId w:val="25"/>
  </w:num>
  <w:num w:numId="17">
    <w:abstractNumId w:val="27"/>
  </w:num>
  <w:num w:numId="18">
    <w:abstractNumId w:val="24"/>
  </w:num>
  <w:num w:numId="19">
    <w:abstractNumId w:val="26"/>
  </w:num>
  <w:num w:numId="20">
    <w:abstractNumId w:val="13"/>
  </w:num>
  <w:num w:numId="21">
    <w:abstractNumId w:val="21"/>
  </w:num>
  <w:num w:numId="22">
    <w:abstractNumId w:val="10"/>
  </w:num>
  <w:num w:numId="23">
    <w:abstractNumId w:val="11"/>
  </w:num>
  <w:num w:numId="24">
    <w:abstractNumId w:val="9"/>
  </w:num>
  <w:num w:numId="25">
    <w:abstractNumId w:val="20"/>
  </w:num>
  <w:num w:numId="26">
    <w:abstractNumId w:val="15"/>
  </w:num>
  <w:num w:numId="27">
    <w:abstractNumId w:val="17"/>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27"/>
    <w:rsid w:val="00052E61"/>
    <w:rsid w:val="0006063C"/>
    <w:rsid w:val="00090F0A"/>
    <w:rsid w:val="00092037"/>
    <w:rsid w:val="00094435"/>
    <w:rsid w:val="000A5DA8"/>
    <w:rsid w:val="000F2487"/>
    <w:rsid w:val="00101EE5"/>
    <w:rsid w:val="001128A1"/>
    <w:rsid w:val="00134F0A"/>
    <w:rsid w:val="00135671"/>
    <w:rsid w:val="0015074B"/>
    <w:rsid w:val="00291852"/>
    <w:rsid w:val="0029639D"/>
    <w:rsid w:val="002B0758"/>
    <w:rsid w:val="002D0DA2"/>
    <w:rsid w:val="00316F67"/>
    <w:rsid w:val="00326F90"/>
    <w:rsid w:val="00366E4B"/>
    <w:rsid w:val="0038175B"/>
    <w:rsid w:val="003A4EB9"/>
    <w:rsid w:val="00420B8B"/>
    <w:rsid w:val="004A3C64"/>
    <w:rsid w:val="004F02FB"/>
    <w:rsid w:val="00550F2B"/>
    <w:rsid w:val="00574507"/>
    <w:rsid w:val="0058588E"/>
    <w:rsid w:val="005B4458"/>
    <w:rsid w:val="00621CEF"/>
    <w:rsid w:val="00651E4A"/>
    <w:rsid w:val="006926D3"/>
    <w:rsid w:val="006967EB"/>
    <w:rsid w:val="00735E39"/>
    <w:rsid w:val="007879C0"/>
    <w:rsid w:val="007B014C"/>
    <w:rsid w:val="007F266D"/>
    <w:rsid w:val="00826321"/>
    <w:rsid w:val="00831FD1"/>
    <w:rsid w:val="008E32CF"/>
    <w:rsid w:val="009F3B01"/>
    <w:rsid w:val="00A2342A"/>
    <w:rsid w:val="00A71D17"/>
    <w:rsid w:val="00A90609"/>
    <w:rsid w:val="00A96665"/>
    <w:rsid w:val="00A971E8"/>
    <w:rsid w:val="00AA1D8D"/>
    <w:rsid w:val="00AD7785"/>
    <w:rsid w:val="00B1132F"/>
    <w:rsid w:val="00B130A9"/>
    <w:rsid w:val="00B47730"/>
    <w:rsid w:val="00B94002"/>
    <w:rsid w:val="00BA7FA2"/>
    <w:rsid w:val="00BC52C6"/>
    <w:rsid w:val="00C37FE5"/>
    <w:rsid w:val="00C80ED0"/>
    <w:rsid w:val="00CB0664"/>
    <w:rsid w:val="00D142DC"/>
    <w:rsid w:val="00D16F9B"/>
    <w:rsid w:val="00D41D38"/>
    <w:rsid w:val="00D6069F"/>
    <w:rsid w:val="00DC21A9"/>
    <w:rsid w:val="00DE0016"/>
    <w:rsid w:val="00E20E05"/>
    <w:rsid w:val="00E56F0B"/>
    <w:rsid w:val="00E616F1"/>
    <w:rsid w:val="00E63166"/>
    <w:rsid w:val="00E80ECF"/>
    <w:rsid w:val="00E8763E"/>
    <w:rsid w:val="00E908BA"/>
    <w:rsid w:val="00E96C6A"/>
    <w:rsid w:val="00EA0B7C"/>
    <w:rsid w:val="00ED21BE"/>
    <w:rsid w:val="00F65E5C"/>
    <w:rsid w:val="00FA5B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2B0F9"/>
  <w14:defaultImageDpi w14:val="300"/>
  <w15:docId w15:val="{94751753-00A8-4E63-B6F9-921E8F6BE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EB9"/>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itation-371">
    <w:name w:val="citation-371"/>
    <w:basedOn w:val="DefaultParagraphFont"/>
    <w:rsid w:val="00134F0A"/>
  </w:style>
  <w:style w:type="character" w:customStyle="1" w:styleId="citation-366">
    <w:name w:val="citation-366"/>
    <w:basedOn w:val="DefaultParagraphFont"/>
    <w:rsid w:val="00A971E8"/>
  </w:style>
  <w:style w:type="character" w:customStyle="1" w:styleId="citation-397">
    <w:name w:val="citation-397"/>
    <w:basedOn w:val="DefaultParagraphFont"/>
    <w:rsid w:val="00E63166"/>
  </w:style>
  <w:style w:type="character" w:customStyle="1" w:styleId="citation-401">
    <w:name w:val="citation-401"/>
    <w:basedOn w:val="DefaultParagraphFont"/>
    <w:rsid w:val="00E63166"/>
  </w:style>
  <w:style w:type="character" w:customStyle="1" w:styleId="citation-400">
    <w:name w:val="citation-400"/>
    <w:basedOn w:val="DefaultParagraphFont"/>
    <w:rsid w:val="00E63166"/>
  </w:style>
  <w:style w:type="character" w:customStyle="1" w:styleId="citation-399">
    <w:name w:val="citation-399"/>
    <w:basedOn w:val="DefaultParagraphFont"/>
    <w:rsid w:val="00621CEF"/>
  </w:style>
  <w:style w:type="character" w:customStyle="1" w:styleId="citation-398">
    <w:name w:val="citation-398"/>
    <w:basedOn w:val="DefaultParagraphFont"/>
    <w:rsid w:val="00621CEF"/>
  </w:style>
  <w:style w:type="character" w:customStyle="1" w:styleId="citation-143">
    <w:name w:val="citation-143"/>
    <w:basedOn w:val="DefaultParagraphFont"/>
    <w:rsid w:val="00FA5B36"/>
  </w:style>
  <w:style w:type="character" w:customStyle="1" w:styleId="citation-141">
    <w:name w:val="citation-141"/>
    <w:basedOn w:val="DefaultParagraphFont"/>
    <w:rsid w:val="00FA5B36"/>
  </w:style>
  <w:style w:type="character" w:customStyle="1" w:styleId="citation-138">
    <w:name w:val="citation-138"/>
    <w:basedOn w:val="DefaultParagraphFont"/>
    <w:rsid w:val="00BA7FA2"/>
  </w:style>
  <w:style w:type="character" w:customStyle="1" w:styleId="citation-140">
    <w:name w:val="citation-140"/>
    <w:basedOn w:val="DefaultParagraphFont"/>
    <w:rsid w:val="00BA7FA2"/>
  </w:style>
  <w:style w:type="character" w:customStyle="1" w:styleId="citation-142">
    <w:name w:val="citation-142"/>
    <w:basedOn w:val="DefaultParagraphFont"/>
    <w:rsid w:val="00BA7FA2"/>
  </w:style>
  <w:style w:type="character" w:customStyle="1" w:styleId="citation-144">
    <w:name w:val="citation-144"/>
    <w:basedOn w:val="DefaultParagraphFont"/>
    <w:rsid w:val="00BA7FA2"/>
  </w:style>
  <w:style w:type="character" w:customStyle="1" w:styleId="citation-146">
    <w:name w:val="citation-146"/>
    <w:basedOn w:val="DefaultParagraphFont"/>
    <w:rsid w:val="00E8763E"/>
  </w:style>
  <w:style w:type="character" w:customStyle="1" w:styleId="citation-148">
    <w:name w:val="citation-148"/>
    <w:basedOn w:val="DefaultParagraphFont"/>
    <w:rsid w:val="00E8763E"/>
  </w:style>
  <w:style w:type="character" w:customStyle="1" w:styleId="citation-192">
    <w:name w:val="citation-192"/>
    <w:basedOn w:val="DefaultParagraphFont"/>
    <w:rsid w:val="00E8763E"/>
  </w:style>
  <w:style w:type="character" w:customStyle="1" w:styleId="citation-191">
    <w:name w:val="citation-191"/>
    <w:basedOn w:val="DefaultParagraphFont"/>
    <w:rsid w:val="00E8763E"/>
  </w:style>
  <w:style w:type="character" w:customStyle="1" w:styleId="citation-187">
    <w:name w:val="citation-187"/>
    <w:basedOn w:val="DefaultParagraphFont"/>
    <w:rsid w:val="004F02FB"/>
  </w:style>
  <w:style w:type="character" w:customStyle="1" w:styleId="citation-184">
    <w:name w:val="citation-184"/>
    <w:basedOn w:val="DefaultParagraphFont"/>
    <w:rsid w:val="004F02FB"/>
  </w:style>
  <w:style w:type="paragraph" w:styleId="NormalWeb">
    <w:name w:val="Normal (Web)"/>
    <w:basedOn w:val="Normal"/>
    <w:uiPriority w:val="99"/>
    <w:unhideWhenUsed/>
    <w:rsid w:val="004F02F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citation-183">
    <w:name w:val="citation-183"/>
    <w:basedOn w:val="DefaultParagraphFont"/>
    <w:rsid w:val="004F02FB"/>
  </w:style>
  <w:style w:type="character" w:customStyle="1" w:styleId="button-label">
    <w:name w:val="button-label"/>
    <w:basedOn w:val="DefaultParagraphFont"/>
    <w:rsid w:val="004F02FB"/>
  </w:style>
  <w:style w:type="character" w:customStyle="1" w:styleId="citation-280">
    <w:name w:val="citation-280"/>
    <w:basedOn w:val="DefaultParagraphFont"/>
    <w:rsid w:val="00291852"/>
  </w:style>
  <w:style w:type="character" w:customStyle="1" w:styleId="citation-281">
    <w:name w:val="citation-281"/>
    <w:basedOn w:val="DefaultParagraphFont"/>
    <w:rsid w:val="00291852"/>
  </w:style>
  <w:style w:type="character" w:customStyle="1" w:styleId="citation-283">
    <w:name w:val="citation-283"/>
    <w:basedOn w:val="DefaultParagraphFont"/>
    <w:rsid w:val="00291852"/>
  </w:style>
  <w:style w:type="character" w:customStyle="1" w:styleId="citation-282">
    <w:name w:val="citation-282"/>
    <w:basedOn w:val="DefaultParagraphFont"/>
    <w:rsid w:val="00291852"/>
  </w:style>
  <w:style w:type="character" w:customStyle="1" w:styleId="citation-342">
    <w:name w:val="citation-342"/>
    <w:basedOn w:val="DefaultParagraphFont"/>
    <w:rsid w:val="00291852"/>
  </w:style>
  <w:style w:type="character" w:customStyle="1" w:styleId="citation-339">
    <w:name w:val="citation-339"/>
    <w:basedOn w:val="DefaultParagraphFont"/>
    <w:rsid w:val="00291852"/>
  </w:style>
  <w:style w:type="character" w:customStyle="1" w:styleId="citation-446">
    <w:name w:val="citation-446"/>
    <w:basedOn w:val="DefaultParagraphFont"/>
    <w:rsid w:val="00E96C6A"/>
  </w:style>
  <w:style w:type="character" w:customStyle="1" w:styleId="citation-290">
    <w:name w:val="citation-290"/>
    <w:basedOn w:val="DefaultParagraphFont"/>
    <w:rsid w:val="00E908BA"/>
  </w:style>
  <w:style w:type="character" w:customStyle="1" w:styleId="citation-291">
    <w:name w:val="citation-291"/>
    <w:basedOn w:val="DefaultParagraphFont"/>
    <w:rsid w:val="00E908BA"/>
  </w:style>
  <w:style w:type="character" w:customStyle="1" w:styleId="citation-289">
    <w:name w:val="citation-289"/>
    <w:basedOn w:val="DefaultParagraphFont"/>
    <w:rsid w:val="00E908BA"/>
  </w:style>
  <w:style w:type="character" w:customStyle="1" w:styleId="citation-287">
    <w:name w:val="citation-287"/>
    <w:basedOn w:val="DefaultParagraphFont"/>
    <w:rsid w:val="00E908BA"/>
  </w:style>
  <w:style w:type="character" w:customStyle="1" w:styleId="citation-522">
    <w:name w:val="citation-522"/>
    <w:basedOn w:val="DefaultParagraphFont"/>
    <w:rsid w:val="00101EE5"/>
  </w:style>
  <w:style w:type="character" w:customStyle="1" w:styleId="citation-521">
    <w:name w:val="citation-521"/>
    <w:basedOn w:val="DefaultParagraphFont"/>
    <w:rsid w:val="00101EE5"/>
  </w:style>
  <w:style w:type="character" w:customStyle="1" w:styleId="citation-520">
    <w:name w:val="citation-520"/>
    <w:basedOn w:val="DefaultParagraphFont"/>
    <w:rsid w:val="00101EE5"/>
  </w:style>
  <w:style w:type="character" w:customStyle="1" w:styleId="citation-519">
    <w:name w:val="citation-519"/>
    <w:basedOn w:val="DefaultParagraphFont"/>
    <w:rsid w:val="00101EE5"/>
  </w:style>
  <w:style w:type="character" w:customStyle="1" w:styleId="citation-518">
    <w:name w:val="citation-518"/>
    <w:basedOn w:val="DefaultParagraphFont"/>
    <w:rsid w:val="00101EE5"/>
  </w:style>
  <w:style w:type="character" w:customStyle="1" w:styleId="citation-517">
    <w:name w:val="citation-517"/>
    <w:basedOn w:val="DefaultParagraphFont"/>
    <w:rsid w:val="00101EE5"/>
  </w:style>
  <w:style w:type="character" w:customStyle="1" w:styleId="citation-516">
    <w:name w:val="citation-516"/>
    <w:basedOn w:val="DefaultParagraphFont"/>
    <w:rsid w:val="00101EE5"/>
  </w:style>
  <w:style w:type="character" w:customStyle="1" w:styleId="citation-515">
    <w:name w:val="citation-515"/>
    <w:basedOn w:val="DefaultParagraphFont"/>
    <w:rsid w:val="00101EE5"/>
  </w:style>
  <w:style w:type="character" w:customStyle="1" w:styleId="citation-514">
    <w:name w:val="citation-514"/>
    <w:basedOn w:val="DefaultParagraphFont"/>
    <w:rsid w:val="00101EE5"/>
  </w:style>
  <w:style w:type="character" w:customStyle="1" w:styleId="citation-513">
    <w:name w:val="citation-513"/>
    <w:basedOn w:val="DefaultParagraphFont"/>
    <w:rsid w:val="00101EE5"/>
  </w:style>
  <w:style w:type="character" w:styleId="Hyperlink">
    <w:name w:val="Hyperlink"/>
    <w:basedOn w:val="DefaultParagraphFont"/>
    <w:uiPriority w:val="99"/>
    <w:unhideWhenUsed/>
    <w:rsid w:val="00101EE5"/>
    <w:rPr>
      <w:color w:val="0000FF" w:themeColor="hyperlink"/>
      <w:u w:val="single"/>
    </w:rPr>
  </w:style>
  <w:style w:type="character" w:styleId="UnresolvedMention">
    <w:name w:val="Unresolved Mention"/>
    <w:basedOn w:val="DefaultParagraphFont"/>
    <w:uiPriority w:val="99"/>
    <w:semiHidden/>
    <w:unhideWhenUsed/>
    <w:rsid w:val="00101EE5"/>
    <w:rPr>
      <w:color w:val="605E5C"/>
      <w:shd w:val="clear" w:color="auto" w:fill="E1DFDD"/>
    </w:rPr>
  </w:style>
  <w:style w:type="character" w:customStyle="1" w:styleId="citation-573">
    <w:name w:val="citation-573"/>
    <w:basedOn w:val="DefaultParagraphFont"/>
    <w:rsid w:val="006926D3"/>
  </w:style>
  <w:style w:type="character" w:customStyle="1" w:styleId="citation-572">
    <w:name w:val="citation-572"/>
    <w:basedOn w:val="DefaultParagraphFont"/>
    <w:rsid w:val="006926D3"/>
  </w:style>
  <w:style w:type="character" w:customStyle="1" w:styleId="citation-570">
    <w:name w:val="citation-570"/>
    <w:basedOn w:val="DefaultParagraphFont"/>
    <w:rsid w:val="006926D3"/>
  </w:style>
  <w:style w:type="character" w:customStyle="1" w:styleId="citation-569">
    <w:name w:val="citation-569"/>
    <w:basedOn w:val="DefaultParagraphFont"/>
    <w:rsid w:val="006926D3"/>
  </w:style>
  <w:style w:type="character" w:customStyle="1" w:styleId="citation-568">
    <w:name w:val="citation-568"/>
    <w:basedOn w:val="DefaultParagraphFont"/>
    <w:rsid w:val="006926D3"/>
  </w:style>
  <w:style w:type="character" w:customStyle="1" w:styleId="citation-567">
    <w:name w:val="citation-567"/>
    <w:basedOn w:val="DefaultParagraphFont"/>
    <w:rsid w:val="006926D3"/>
  </w:style>
  <w:style w:type="character" w:customStyle="1" w:styleId="citation-566">
    <w:name w:val="citation-566"/>
    <w:basedOn w:val="DefaultParagraphFont"/>
    <w:rsid w:val="006926D3"/>
  </w:style>
  <w:style w:type="character" w:customStyle="1" w:styleId="citation-565">
    <w:name w:val="citation-565"/>
    <w:basedOn w:val="DefaultParagraphFont"/>
    <w:rsid w:val="006926D3"/>
  </w:style>
  <w:style w:type="character" w:customStyle="1" w:styleId="citation-564">
    <w:name w:val="citation-564"/>
    <w:basedOn w:val="DefaultParagraphFont"/>
    <w:rsid w:val="006926D3"/>
  </w:style>
  <w:style w:type="character" w:customStyle="1" w:styleId="citation-772">
    <w:name w:val="citation-772"/>
    <w:basedOn w:val="DefaultParagraphFont"/>
    <w:rsid w:val="00A96665"/>
  </w:style>
  <w:style w:type="character" w:customStyle="1" w:styleId="citation-818">
    <w:name w:val="citation-818"/>
    <w:basedOn w:val="DefaultParagraphFont"/>
    <w:rsid w:val="00A96665"/>
  </w:style>
  <w:style w:type="character" w:customStyle="1" w:styleId="citation-817">
    <w:name w:val="citation-817"/>
    <w:basedOn w:val="DefaultParagraphFont"/>
    <w:rsid w:val="00A96665"/>
  </w:style>
  <w:style w:type="character" w:customStyle="1" w:styleId="citation-816">
    <w:name w:val="citation-816"/>
    <w:basedOn w:val="DefaultParagraphFont"/>
    <w:rsid w:val="00A96665"/>
  </w:style>
  <w:style w:type="character" w:customStyle="1" w:styleId="citation-815">
    <w:name w:val="citation-815"/>
    <w:basedOn w:val="DefaultParagraphFont"/>
    <w:rsid w:val="00A96665"/>
  </w:style>
  <w:style w:type="character" w:customStyle="1" w:styleId="citation-814">
    <w:name w:val="citation-814"/>
    <w:basedOn w:val="DefaultParagraphFont"/>
    <w:rsid w:val="00A96665"/>
  </w:style>
  <w:style w:type="character" w:customStyle="1" w:styleId="citation-813">
    <w:name w:val="citation-813"/>
    <w:basedOn w:val="DefaultParagraphFont"/>
    <w:rsid w:val="00A96665"/>
  </w:style>
  <w:style w:type="character" w:customStyle="1" w:styleId="citation-812">
    <w:name w:val="citation-812"/>
    <w:basedOn w:val="DefaultParagraphFont"/>
    <w:rsid w:val="00A96665"/>
  </w:style>
  <w:style w:type="character" w:customStyle="1" w:styleId="citation-811">
    <w:name w:val="citation-811"/>
    <w:basedOn w:val="DefaultParagraphFont"/>
    <w:rsid w:val="00A96665"/>
  </w:style>
  <w:style w:type="character" w:customStyle="1" w:styleId="citation-810">
    <w:name w:val="citation-810"/>
    <w:basedOn w:val="DefaultParagraphFont"/>
    <w:rsid w:val="00A96665"/>
  </w:style>
  <w:style w:type="character" w:customStyle="1" w:styleId="citation-864">
    <w:name w:val="citation-864"/>
    <w:basedOn w:val="DefaultParagraphFont"/>
    <w:rsid w:val="00BC52C6"/>
  </w:style>
  <w:style w:type="character" w:customStyle="1" w:styleId="citation-863">
    <w:name w:val="citation-863"/>
    <w:basedOn w:val="DefaultParagraphFont"/>
    <w:rsid w:val="00BC52C6"/>
  </w:style>
  <w:style w:type="character" w:customStyle="1" w:styleId="citation-891">
    <w:name w:val="citation-891"/>
    <w:basedOn w:val="DefaultParagraphFont"/>
    <w:rsid w:val="00420B8B"/>
  </w:style>
  <w:style w:type="character" w:customStyle="1" w:styleId="citation-916">
    <w:name w:val="citation-916"/>
    <w:basedOn w:val="DefaultParagraphFont"/>
    <w:rsid w:val="00420B8B"/>
  </w:style>
  <w:style w:type="character" w:customStyle="1" w:styleId="citation-915">
    <w:name w:val="citation-915"/>
    <w:basedOn w:val="DefaultParagraphFont"/>
    <w:rsid w:val="00420B8B"/>
  </w:style>
  <w:style w:type="character" w:customStyle="1" w:styleId="citation-914">
    <w:name w:val="citation-914"/>
    <w:basedOn w:val="DefaultParagraphFont"/>
    <w:rsid w:val="00420B8B"/>
  </w:style>
  <w:style w:type="character" w:customStyle="1" w:styleId="citation-913">
    <w:name w:val="citation-913"/>
    <w:basedOn w:val="DefaultParagraphFont"/>
    <w:rsid w:val="000A5DA8"/>
  </w:style>
  <w:style w:type="character" w:customStyle="1" w:styleId="citation-912">
    <w:name w:val="citation-912"/>
    <w:basedOn w:val="DefaultParagraphFont"/>
    <w:rsid w:val="000A5DA8"/>
  </w:style>
  <w:style w:type="character" w:customStyle="1" w:styleId="citation-911">
    <w:name w:val="citation-911"/>
    <w:basedOn w:val="DefaultParagraphFont"/>
    <w:rsid w:val="000A5DA8"/>
  </w:style>
  <w:style w:type="character" w:customStyle="1" w:styleId="citation-754">
    <w:name w:val="citation-754"/>
    <w:basedOn w:val="DefaultParagraphFont"/>
    <w:rsid w:val="001128A1"/>
  </w:style>
  <w:style w:type="character" w:customStyle="1" w:styleId="citation-753">
    <w:name w:val="citation-753"/>
    <w:basedOn w:val="DefaultParagraphFont"/>
    <w:rsid w:val="001128A1"/>
  </w:style>
  <w:style w:type="character" w:customStyle="1" w:styleId="citation-752">
    <w:name w:val="citation-752"/>
    <w:basedOn w:val="DefaultParagraphFont"/>
    <w:rsid w:val="001128A1"/>
  </w:style>
  <w:style w:type="character" w:customStyle="1" w:styleId="citation-751">
    <w:name w:val="citation-751"/>
    <w:basedOn w:val="DefaultParagraphFont"/>
    <w:rsid w:val="001128A1"/>
  </w:style>
  <w:style w:type="character" w:customStyle="1" w:styleId="citation-750">
    <w:name w:val="citation-750"/>
    <w:basedOn w:val="DefaultParagraphFont"/>
    <w:rsid w:val="007B014C"/>
  </w:style>
  <w:style w:type="character" w:customStyle="1" w:styleId="citation-749">
    <w:name w:val="citation-749"/>
    <w:basedOn w:val="DefaultParagraphFont"/>
    <w:rsid w:val="007B014C"/>
  </w:style>
  <w:style w:type="character" w:customStyle="1" w:styleId="citation-748">
    <w:name w:val="citation-748"/>
    <w:basedOn w:val="DefaultParagraphFont"/>
    <w:rsid w:val="007B014C"/>
  </w:style>
  <w:style w:type="character" w:customStyle="1" w:styleId="citation-747">
    <w:name w:val="citation-747"/>
    <w:basedOn w:val="DefaultParagraphFont"/>
    <w:rsid w:val="007B014C"/>
  </w:style>
  <w:style w:type="character" w:customStyle="1" w:styleId="citation-313">
    <w:name w:val="citation-313"/>
    <w:basedOn w:val="DefaultParagraphFont"/>
    <w:rsid w:val="00DC21A9"/>
  </w:style>
  <w:style w:type="character" w:customStyle="1" w:styleId="citation-311">
    <w:name w:val="citation-311"/>
    <w:basedOn w:val="DefaultParagraphFont"/>
    <w:rsid w:val="00DC21A9"/>
  </w:style>
  <w:style w:type="character" w:styleId="HTMLCode">
    <w:name w:val="HTML Code"/>
    <w:basedOn w:val="DefaultParagraphFont"/>
    <w:uiPriority w:val="99"/>
    <w:semiHidden/>
    <w:unhideWhenUsed/>
    <w:rsid w:val="00090F0A"/>
    <w:rPr>
      <w:rFonts w:ascii="Courier New" w:eastAsia="Times New Roman" w:hAnsi="Courier New" w:cs="Courier New"/>
      <w:sz w:val="20"/>
      <w:szCs w:val="20"/>
    </w:rPr>
  </w:style>
  <w:style w:type="paragraph" w:customStyle="1" w:styleId="Default">
    <w:name w:val="Default"/>
    <w:rsid w:val="00366E4B"/>
    <w:pPr>
      <w:autoSpaceDE w:val="0"/>
      <w:autoSpaceDN w:val="0"/>
      <w:adjustRightInd w:val="0"/>
      <w:spacing w:after="0" w:line="240" w:lineRule="auto"/>
    </w:pPr>
    <w:rPr>
      <w:rFonts w:ascii="Calibri" w:hAnsi="Calibri" w:cs="Calibri"/>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23177">
      <w:bodyDiv w:val="1"/>
      <w:marLeft w:val="0"/>
      <w:marRight w:val="0"/>
      <w:marTop w:val="0"/>
      <w:marBottom w:val="0"/>
      <w:divBdr>
        <w:top w:val="none" w:sz="0" w:space="0" w:color="auto"/>
        <w:left w:val="none" w:sz="0" w:space="0" w:color="auto"/>
        <w:bottom w:val="none" w:sz="0" w:space="0" w:color="auto"/>
        <w:right w:val="none" w:sz="0" w:space="0" w:color="auto"/>
      </w:divBdr>
    </w:div>
    <w:div w:id="237790426">
      <w:bodyDiv w:val="1"/>
      <w:marLeft w:val="0"/>
      <w:marRight w:val="0"/>
      <w:marTop w:val="0"/>
      <w:marBottom w:val="0"/>
      <w:divBdr>
        <w:top w:val="none" w:sz="0" w:space="0" w:color="auto"/>
        <w:left w:val="none" w:sz="0" w:space="0" w:color="auto"/>
        <w:bottom w:val="none" w:sz="0" w:space="0" w:color="auto"/>
        <w:right w:val="none" w:sz="0" w:space="0" w:color="auto"/>
      </w:divBdr>
    </w:div>
    <w:div w:id="324865084">
      <w:bodyDiv w:val="1"/>
      <w:marLeft w:val="0"/>
      <w:marRight w:val="0"/>
      <w:marTop w:val="0"/>
      <w:marBottom w:val="0"/>
      <w:divBdr>
        <w:top w:val="none" w:sz="0" w:space="0" w:color="auto"/>
        <w:left w:val="none" w:sz="0" w:space="0" w:color="auto"/>
        <w:bottom w:val="none" w:sz="0" w:space="0" w:color="auto"/>
        <w:right w:val="none" w:sz="0" w:space="0" w:color="auto"/>
      </w:divBdr>
    </w:div>
    <w:div w:id="330255751">
      <w:bodyDiv w:val="1"/>
      <w:marLeft w:val="0"/>
      <w:marRight w:val="0"/>
      <w:marTop w:val="0"/>
      <w:marBottom w:val="0"/>
      <w:divBdr>
        <w:top w:val="none" w:sz="0" w:space="0" w:color="auto"/>
        <w:left w:val="none" w:sz="0" w:space="0" w:color="auto"/>
        <w:bottom w:val="none" w:sz="0" w:space="0" w:color="auto"/>
        <w:right w:val="none" w:sz="0" w:space="0" w:color="auto"/>
      </w:divBdr>
    </w:div>
    <w:div w:id="380129672">
      <w:bodyDiv w:val="1"/>
      <w:marLeft w:val="0"/>
      <w:marRight w:val="0"/>
      <w:marTop w:val="0"/>
      <w:marBottom w:val="0"/>
      <w:divBdr>
        <w:top w:val="none" w:sz="0" w:space="0" w:color="auto"/>
        <w:left w:val="none" w:sz="0" w:space="0" w:color="auto"/>
        <w:bottom w:val="none" w:sz="0" w:space="0" w:color="auto"/>
        <w:right w:val="none" w:sz="0" w:space="0" w:color="auto"/>
      </w:divBdr>
    </w:div>
    <w:div w:id="413866661">
      <w:bodyDiv w:val="1"/>
      <w:marLeft w:val="0"/>
      <w:marRight w:val="0"/>
      <w:marTop w:val="0"/>
      <w:marBottom w:val="0"/>
      <w:divBdr>
        <w:top w:val="none" w:sz="0" w:space="0" w:color="auto"/>
        <w:left w:val="none" w:sz="0" w:space="0" w:color="auto"/>
        <w:bottom w:val="none" w:sz="0" w:space="0" w:color="auto"/>
        <w:right w:val="none" w:sz="0" w:space="0" w:color="auto"/>
      </w:divBdr>
    </w:div>
    <w:div w:id="720910698">
      <w:bodyDiv w:val="1"/>
      <w:marLeft w:val="0"/>
      <w:marRight w:val="0"/>
      <w:marTop w:val="0"/>
      <w:marBottom w:val="0"/>
      <w:divBdr>
        <w:top w:val="none" w:sz="0" w:space="0" w:color="auto"/>
        <w:left w:val="none" w:sz="0" w:space="0" w:color="auto"/>
        <w:bottom w:val="none" w:sz="0" w:space="0" w:color="auto"/>
        <w:right w:val="none" w:sz="0" w:space="0" w:color="auto"/>
      </w:divBdr>
      <w:divsChild>
        <w:div w:id="1399789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029401">
      <w:bodyDiv w:val="1"/>
      <w:marLeft w:val="0"/>
      <w:marRight w:val="0"/>
      <w:marTop w:val="0"/>
      <w:marBottom w:val="0"/>
      <w:divBdr>
        <w:top w:val="none" w:sz="0" w:space="0" w:color="auto"/>
        <w:left w:val="none" w:sz="0" w:space="0" w:color="auto"/>
        <w:bottom w:val="none" w:sz="0" w:space="0" w:color="auto"/>
        <w:right w:val="none" w:sz="0" w:space="0" w:color="auto"/>
      </w:divBdr>
      <w:divsChild>
        <w:div w:id="54548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888806">
      <w:bodyDiv w:val="1"/>
      <w:marLeft w:val="0"/>
      <w:marRight w:val="0"/>
      <w:marTop w:val="0"/>
      <w:marBottom w:val="0"/>
      <w:divBdr>
        <w:top w:val="none" w:sz="0" w:space="0" w:color="auto"/>
        <w:left w:val="none" w:sz="0" w:space="0" w:color="auto"/>
        <w:bottom w:val="none" w:sz="0" w:space="0" w:color="auto"/>
        <w:right w:val="none" w:sz="0" w:space="0" w:color="auto"/>
      </w:divBdr>
    </w:div>
    <w:div w:id="1035538741">
      <w:bodyDiv w:val="1"/>
      <w:marLeft w:val="0"/>
      <w:marRight w:val="0"/>
      <w:marTop w:val="0"/>
      <w:marBottom w:val="0"/>
      <w:divBdr>
        <w:top w:val="none" w:sz="0" w:space="0" w:color="auto"/>
        <w:left w:val="none" w:sz="0" w:space="0" w:color="auto"/>
        <w:bottom w:val="none" w:sz="0" w:space="0" w:color="auto"/>
        <w:right w:val="none" w:sz="0" w:space="0" w:color="auto"/>
      </w:divBdr>
    </w:div>
    <w:div w:id="1060514902">
      <w:bodyDiv w:val="1"/>
      <w:marLeft w:val="0"/>
      <w:marRight w:val="0"/>
      <w:marTop w:val="0"/>
      <w:marBottom w:val="0"/>
      <w:divBdr>
        <w:top w:val="none" w:sz="0" w:space="0" w:color="auto"/>
        <w:left w:val="none" w:sz="0" w:space="0" w:color="auto"/>
        <w:bottom w:val="none" w:sz="0" w:space="0" w:color="auto"/>
        <w:right w:val="none" w:sz="0" w:space="0" w:color="auto"/>
      </w:divBdr>
    </w:div>
    <w:div w:id="1141465514">
      <w:bodyDiv w:val="1"/>
      <w:marLeft w:val="0"/>
      <w:marRight w:val="0"/>
      <w:marTop w:val="0"/>
      <w:marBottom w:val="0"/>
      <w:divBdr>
        <w:top w:val="none" w:sz="0" w:space="0" w:color="auto"/>
        <w:left w:val="none" w:sz="0" w:space="0" w:color="auto"/>
        <w:bottom w:val="none" w:sz="0" w:space="0" w:color="auto"/>
        <w:right w:val="none" w:sz="0" w:space="0" w:color="auto"/>
      </w:divBdr>
    </w:div>
    <w:div w:id="1353844685">
      <w:bodyDiv w:val="1"/>
      <w:marLeft w:val="0"/>
      <w:marRight w:val="0"/>
      <w:marTop w:val="0"/>
      <w:marBottom w:val="0"/>
      <w:divBdr>
        <w:top w:val="none" w:sz="0" w:space="0" w:color="auto"/>
        <w:left w:val="none" w:sz="0" w:space="0" w:color="auto"/>
        <w:bottom w:val="none" w:sz="0" w:space="0" w:color="auto"/>
        <w:right w:val="none" w:sz="0" w:space="0" w:color="auto"/>
      </w:divBdr>
      <w:divsChild>
        <w:div w:id="1996374940">
          <w:marLeft w:val="0"/>
          <w:marRight w:val="0"/>
          <w:marTop w:val="0"/>
          <w:marBottom w:val="160"/>
          <w:divBdr>
            <w:top w:val="none" w:sz="0" w:space="0" w:color="auto"/>
            <w:left w:val="none" w:sz="0" w:space="0" w:color="auto"/>
            <w:bottom w:val="none" w:sz="0" w:space="0" w:color="auto"/>
            <w:right w:val="none" w:sz="0" w:space="0" w:color="auto"/>
          </w:divBdr>
        </w:div>
      </w:divsChild>
    </w:div>
    <w:div w:id="1527791993">
      <w:bodyDiv w:val="1"/>
      <w:marLeft w:val="0"/>
      <w:marRight w:val="0"/>
      <w:marTop w:val="0"/>
      <w:marBottom w:val="0"/>
      <w:divBdr>
        <w:top w:val="none" w:sz="0" w:space="0" w:color="auto"/>
        <w:left w:val="none" w:sz="0" w:space="0" w:color="auto"/>
        <w:bottom w:val="none" w:sz="0" w:space="0" w:color="auto"/>
        <w:right w:val="none" w:sz="0" w:space="0" w:color="auto"/>
      </w:divBdr>
    </w:div>
    <w:div w:id="1569146655">
      <w:bodyDiv w:val="1"/>
      <w:marLeft w:val="0"/>
      <w:marRight w:val="0"/>
      <w:marTop w:val="0"/>
      <w:marBottom w:val="0"/>
      <w:divBdr>
        <w:top w:val="none" w:sz="0" w:space="0" w:color="auto"/>
        <w:left w:val="none" w:sz="0" w:space="0" w:color="auto"/>
        <w:bottom w:val="none" w:sz="0" w:space="0" w:color="auto"/>
        <w:right w:val="none" w:sz="0" w:space="0" w:color="auto"/>
      </w:divBdr>
    </w:div>
    <w:div w:id="1572930622">
      <w:bodyDiv w:val="1"/>
      <w:marLeft w:val="0"/>
      <w:marRight w:val="0"/>
      <w:marTop w:val="0"/>
      <w:marBottom w:val="0"/>
      <w:divBdr>
        <w:top w:val="none" w:sz="0" w:space="0" w:color="auto"/>
        <w:left w:val="none" w:sz="0" w:space="0" w:color="auto"/>
        <w:bottom w:val="none" w:sz="0" w:space="0" w:color="auto"/>
        <w:right w:val="none" w:sz="0" w:space="0" w:color="auto"/>
      </w:divBdr>
    </w:div>
    <w:div w:id="1613635293">
      <w:bodyDiv w:val="1"/>
      <w:marLeft w:val="0"/>
      <w:marRight w:val="0"/>
      <w:marTop w:val="0"/>
      <w:marBottom w:val="0"/>
      <w:divBdr>
        <w:top w:val="none" w:sz="0" w:space="0" w:color="auto"/>
        <w:left w:val="none" w:sz="0" w:space="0" w:color="auto"/>
        <w:bottom w:val="none" w:sz="0" w:space="0" w:color="auto"/>
        <w:right w:val="none" w:sz="0" w:space="0" w:color="auto"/>
      </w:divBdr>
      <w:divsChild>
        <w:div w:id="996693509">
          <w:marLeft w:val="0"/>
          <w:marRight w:val="0"/>
          <w:marTop w:val="0"/>
          <w:marBottom w:val="0"/>
          <w:divBdr>
            <w:top w:val="none" w:sz="0" w:space="0" w:color="auto"/>
            <w:left w:val="none" w:sz="0" w:space="0" w:color="auto"/>
            <w:bottom w:val="none" w:sz="0" w:space="0" w:color="auto"/>
            <w:right w:val="none" w:sz="0" w:space="0" w:color="auto"/>
          </w:divBdr>
        </w:div>
        <w:div w:id="705523639">
          <w:marLeft w:val="0"/>
          <w:marRight w:val="0"/>
          <w:marTop w:val="0"/>
          <w:marBottom w:val="0"/>
          <w:divBdr>
            <w:top w:val="none" w:sz="0" w:space="0" w:color="auto"/>
            <w:left w:val="none" w:sz="0" w:space="0" w:color="auto"/>
            <w:bottom w:val="none" w:sz="0" w:space="0" w:color="auto"/>
            <w:right w:val="none" w:sz="0" w:space="0" w:color="auto"/>
          </w:divBdr>
        </w:div>
      </w:divsChild>
    </w:div>
    <w:div w:id="1624847043">
      <w:bodyDiv w:val="1"/>
      <w:marLeft w:val="0"/>
      <w:marRight w:val="0"/>
      <w:marTop w:val="0"/>
      <w:marBottom w:val="0"/>
      <w:divBdr>
        <w:top w:val="none" w:sz="0" w:space="0" w:color="auto"/>
        <w:left w:val="none" w:sz="0" w:space="0" w:color="auto"/>
        <w:bottom w:val="none" w:sz="0" w:space="0" w:color="auto"/>
        <w:right w:val="none" w:sz="0" w:space="0" w:color="auto"/>
      </w:divBdr>
      <w:divsChild>
        <w:div w:id="874779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46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704507">
              <w:marLeft w:val="0"/>
              <w:marRight w:val="0"/>
              <w:marTop w:val="0"/>
              <w:marBottom w:val="0"/>
              <w:divBdr>
                <w:top w:val="none" w:sz="0" w:space="0" w:color="auto"/>
                <w:left w:val="none" w:sz="0" w:space="0" w:color="auto"/>
                <w:bottom w:val="none" w:sz="0" w:space="0" w:color="auto"/>
                <w:right w:val="none" w:sz="0" w:space="0" w:color="auto"/>
              </w:divBdr>
            </w:div>
            <w:div w:id="1213345844">
              <w:marLeft w:val="0"/>
              <w:marRight w:val="0"/>
              <w:marTop w:val="0"/>
              <w:marBottom w:val="0"/>
              <w:divBdr>
                <w:top w:val="none" w:sz="0" w:space="0" w:color="auto"/>
                <w:left w:val="none" w:sz="0" w:space="0" w:color="auto"/>
                <w:bottom w:val="none" w:sz="0" w:space="0" w:color="auto"/>
                <w:right w:val="none" w:sz="0" w:space="0" w:color="auto"/>
              </w:divBdr>
            </w:div>
          </w:divsChild>
        </w:div>
        <w:div w:id="1717705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620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409980">
      <w:bodyDiv w:val="1"/>
      <w:marLeft w:val="0"/>
      <w:marRight w:val="0"/>
      <w:marTop w:val="0"/>
      <w:marBottom w:val="0"/>
      <w:divBdr>
        <w:top w:val="none" w:sz="0" w:space="0" w:color="auto"/>
        <w:left w:val="none" w:sz="0" w:space="0" w:color="auto"/>
        <w:bottom w:val="none" w:sz="0" w:space="0" w:color="auto"/>
        <w:right w:val="none" w:sz="0" w:space="0" w:color="auto"/>
      </w:divBdr>
    </w:div>
    <w:div w:id="1854491863">
      <w:bodyDiv w:val="1"/>
      <w:marLeft w:val="0"/>
      <w:marRight w:val="0"/>
      <w:marTop w:val="0"/>
      <w:marBottom w:val="0"/>
      <w:divBdr>
        <w:top w:val="none" w:sz="0" w:space="0" w:color="auto"/>
        <w:left w:val="none" w:sz="0" w:space="0" w:color="auto"/>
        <w:bottom w:val="none" w:sz="0" w:space="0" w:color="auto"/>
        <w:right w:val="none" w:sz="0" w:space="0" w:color="auto"/>
      </w:divBdr>
      <w:divsChild>
        <w:div w:id="596715529">
          <w:marLeft w:val="0"/>
          <w:marRight w:val="0"/>
          <w:marTop w:val="0"/>
          <w:marBottom w:val="0"/>
          <w:divBdr>
            <w:top w:val="none" w:sz="0" w:space="0" w:color="auto"/>
            <w:left w:val="none" w:sz="0" w:space="0" w:color="auto"/>
            <w:bottom w:val="none" w:sz="0" w:space="0" w:color="auto"/>
            <w:right w:val="none" w:sz="0" w:space="0" w:color="auto"/>
          </w:divBdr>
        </w:div>
      </w:divsChild>
    </w:div>
    <w:div w:id="1950352536">
      <w:bodyDiv w:val="1"/>
      <w:marLeft w:val="0"/>
      <w:marRight w:val="0"/>
      <w:marTop w:val="0"/>
      <w:marBottom w:val="0"/>
      <w:divBdr>
        <w:top w:val="none" w:sz="0" w:space="0" w:color="auto"/>
        <w:left w:val="none" w:sz="0" w:space="0" w:color="auto"/>
        <w:bottom w:val="none" w:sz="0" w:space="0" w:color="auto"/>
        <w:right w:val="none" w:sz="0" w:space="0" w:color="auto"/>
      </w:divBdr>
      <w:divsChild>
        <w:div w:id="462233041">
          <w:marLeft w:val="0"/>
          <w:marRight w:val="0"/>
          <w:marTop w:val="0"/>
          <w:marBottom w:val="0"/>
          <w:divBdr>
            <w:top w:val="none" w:sz="0" w:space="0" w:color="auto"/>
            <w:left w:val="none" w:sz="0" w:space="0" w:color="auto"/>
            <w:bottom w:val="none" w:sz="0" w:space="0" w:color="auto"/>
            <w:right w:val="none" w:sz="0" w:space="0" w:color="auto"/>
          </w:divBdr>
        </w:div>
        <w:div w:id="1767845046">
          <w:marLeft w:val="0"/>
          <w:marRight w:val="0"/>
          <w:marTop w:val="0"/>
          <w:marBottom w:val="0"/>
          <w:divBdr>
            <w:top w:val="none" w:sz="0" w:space="0" w:color="auto"/>
            <w:left w:val="none" w:sz="0" w:space="0" w:color="auto"/>
            <w:bottom w:val="none" w:sz="0" w:space="0" w:color="auto"/>
            <w:right w:val="none" w:sz="0" w:space="0" w:color="auto"/>
          </w:divBdr>
        </w:div>
        <w:div w:id="139154206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afouane1507/safouane1507.github.io.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afouane1507/PR-PARATION_DU_PROJET_PROFESSIONNEL-.gi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safouane1507/DataCenter_Manager.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fouane1507.github.io/" TargetMode="External"/><Relationship Id="rId5" Type="http://schemas.openxmlformats.org/officeDocument/2006/relationships/webSettings" Target="webSettings.xml"/><Relationship Id="rId15" Type="http://schemas.openxmlformats.org/officeDocument/2006/relationships/hyperlink" Target="https://github.com/safouane1507/Smart_City_ParkLogic.git" TargetMode="External"/><Relationship Id="rId10" Type="http://schemas.openxmlformats.org/officeDocument/2006/relationships/hyperlink" Target="https://github.com/safouane1507/SMART-CITY-CPP.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safouane1507/DataCenter_Manager.git" TargetMode="External"/><Relationship Id="rId14" Type="http://schemas.openxmlformats.org/officeDocument/2006/relationships/hyperlink" Target="https://github.com/safouane1507/SMART-CITY-CPP.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1</Pages>
  <Words>3279</Words>
  <Characters>18693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Safouane Bousakhra</cp:lastModifiedBy>
  <cp:revision>17</cp:revision>
  <dcterms:created xsi:type="dcterms:W3CDTF">2013-12-23T23:15:00Z</dcterms:created>
  <dcterms:modified xsi:type="dcterms:W3CDTF">2026-02-06T21:25:00Z</dcterms:modified>
  <cp:category/>
</cp:coreProperties>
</file>